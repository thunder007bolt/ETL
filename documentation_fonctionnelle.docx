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28"/>
        </w:rPr>
        <w:t>CNSS – Caisse Nationale de Sécurité Sociale</w:t>
      </w:r>
    </w:p>
    <w:p/>
    <w:p>
      <w:pPr>
        <w:jc w:val="center"/>
      </w:pPr>
      <w:r>
        <w:rPr>
          <w:b/>
          <w:color w:val="1F3864"/>
          <w:sz w:val="44"/>
        </w:rPr>
        <w:t>Documentation Fonctionnelle</w:t>
      </w:r>
    </w:p>
    <w:p>
      <w:pPr>
        <w:jc w:val="center"/>
      </w:pPr>
      <w:r>
        <w:rPr>
          <w:color w:val="404040"/>
          <w:sz w:val="26"/>
        </w:rPr>
        <w:t>Système ETL – Data Warehouse CNSS</w:t>
      </w:r>
    </w:p>
    <w:p/>
    <w:p/>
    <w:p>
      <w:pPr>
        <w:jc w:val="center"/>
      </w:pPr>
      <w:r>
        <w:rPr>
          <w:color w:val="606060"/>
          <w:sz w:val="22"/>
        </w:rPr>
        <w:t>Version : 1.0     |     Date : 30/03/2026</w:t>
      </w:r>
    </w:p>
    <w:p>
      <w:r>
        <w:br w:type="page"/>
      </w:r>
    </w:p>
    <w:p>
      <w:pPr>
        <w:pStyle w:val="Heading1"/>
      </w:pPr>
      <w:r>
        <w:t>1. Présentation de la CNSS et Contexte du Projet</w:t>
      </w:r>
    </w:p>
    <w:p>
      <w:r>
        <w:t>La Caisse Nationale de Sécurité Sociale (CNSS) est l'organisme tunisien chargé de la gestion de la sécurité sociale pour les salariés du secteur privé. Elle administre notamment les branches assurance vieillesse, accidents du travail, prestations familiales et assurance maladie groupe.</w:t>
      </w:r>
    </w:p>
    <w:p>
      <w:r>
        <w:t>Le projet Data Warehouse ETL a pour objectif de centraliser et d'agréger les données métier issues du système opérationnel (OLTP) afin de produire des indicateurs de pilotage fiables et actualisés mensuellement.</w:t>
      </w:r>
    </w:p>
    <w:p>
      <w:r>
        <w:t>Deux domaines métier sont couverts par ce système :</w:t>
      </w:r>
    </w:p>
    <w:p>
      <w:pPr>
        <w:pStyle w:val="ListBullet"/>
      </w:pPr>
      <w:r>
        <w:t>GRH (Gestion des Ressources Humaines) : suivi du personnel interne de la CNSS.</w:t>
      </w:r>
    </w:p>
    <w:p>
      <w:pPr>
        <w:pStyle w:val="ListBullet"/>
      </w:pPr>
      <w:r>
        <w:t>Prestation / Recouvrement : gestion des affiliés (employeurs et travailleurs), des cotisations, des prestations versées et du recouvrement des créances.</w:t>
      </w:r>
    </w:p>
    <w:p>
      <w:pPr>
        <w:pStyle w:val="Heading1"/>
      </w:pPr>
      <w:r>
        <w:t>2. Flux de Données Métier</w:t>
      </w:r>
    </w:p>
    <w:p>
      <w:r>
        <w:t>Les données transitent du système source vers les outils de reporting selon le schéma suivant :</w:t>
      </w:r>
    </w:p>
    <w:p>
      <w:pPr>
        <w:spacing w:before="80" w:after="80"/>
        <w:ind w:left="283"/>
        <w:shd w:val="clear" w:color="auto" w:fill="F2F2F2"/>
      </w:pPr>
      <w:r>
        <w:rPr>
          <w:rFonts w:ascii="Courier New" w:hAnsi="Courier New"/>
          <w:color w:val="1A1A6C"/>
          <w:sz w:val="17"/>
        </w:rPr>
        <w:t>Système OLTP (gestion opérationnelle)</w:t>
        <w:br/>
        <w:t xml:space="preserve">         ↓  Extraction mensuelle (CLICHE = MMYYYY)</w:t>
        <w:br/>
        <w:t xml:space="preserve">   Data Warehouse (DWH)</w:t>
        <w:br/>
        <w:t xml:space="preserve">   ├── Tables de dimensions  → référentiels métier stables</w:t>
        <w:br/>
        <w:t xml:space="preserve">   └── Tables de faits       → données transactionnelles historisées</w:t>
        <w:br/>
        <w:t xml:space="preserve">         ↓  Agrégation</w:t>
        <w:br/>
        <w:t xml:space="preserve">   Couche DTM</w:t>
        <w:br/>
        <w:t xml:space="preserve">   └── Tables d'indicateurs  → KPIs pré-calculés</w:t>
        <w:br/>
        <w:t xml:space="preserve">         ↓</w:t>
        <w:br/>
        <w:t xml:space="preserve">   Outils BI (tableaux de bord, rapports)</w:t>
      </w:r>
    </w:p>
    <w:p>
      <w:r>
        <w:t>Le CLICHE (format MMYYYY, ex : 032026 pour Mars 2026) identifie chaque snapshot mensuel et permet de comparer les données dans le temps, mois par mois.</w:t>
      </w:r>
    </w:p>
    <w:p>
      <w:pPr>
        <w:pStyle w:val="Heading1"/>
      </w:pPr>
      <w:r>
        <w:t>3. Domaine GRH – Gestion des Ressources Humaines</w:t>
      </w:r>
    </w:p>
    <w:p>
      <w:r>
        <w:t>Ce domaine couvre l'ensemble des données relatives au personnel interne de la CNSS : agents, situations administratives, mouvements, formations, absences et décisions RH.</w:t>
      </w:r>
    </w:p>
    <w:p>
      <w:pPr>
        <w:pStyle w:val="Heading2"/>
      </w:pPr>
      <w:r>
        <w:t>3.1 Tables de Dimensions GRH</w:t>
      </w:r>
    </w:p>
    <w:p>
      <w:r>
        <w:t>Le domaine GRH comprend 23 tables de dimensions. Ces tables contiennent les référentiels métier utilisés pour qualifier les faits (ex : types de mouvement, fonctions, lieux)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Table cible</w:t>
            </w:r>
          </w:p>
        </w:tc>
        <w:tc>
          <w:tcPr>
            <w:tcW w:type="dxa" w:w="3135"/>
            <w:shd w:val="clear" w:color="auto" w:fill="1F3864"/>
          </w:tcPr>
          <w:p>
            <w:pPr>
              <w:jc w:val="center"/>
            </w:pPr>
            <w:r>
              <w:rPr>
                <w:b/>
                <w:color w:val="FFFFFF"/>
                <w:sz w:val="18"/>
              </w:rPr>
              <w:t>Description métier</w:t>
            </w:r>
          </w:p>
        </w:tc>
        <w:tc>
          <w:tcPr>
            <w:tcW w:type="dxa" w:w="3135"/>
            <w:shd w:val="clear" w:color="auto" w:fill="1F3864"/>
          </w:tcPr>
          <w:p>
            <w:pPr>
              <w:jc w:val="center"/>
            </w:pPr>
            <w:r>
              <w:rPr>
                <w:b/>
                <w:color w:val="FFFFFF"/>
                <w:sz w:val="18"/>
              </w:rPr>
              <w:t>Clé(s) naturelle(s)</w:t>
            </w:r>
          </w:p>
        </w:tc>
      </w:tr>
      <w:tr>
        <w:tc>
          <w:tcPr>
            <w:tcW w:type="dxa" w:w="3135"/>
            <w:shd w:val="clear" w:color="auto" w:fill="EBF1F9"/>
          </w:tcPr>
          <w:p>
            <w:r>
              <w:rPr>
                <w:sz w:val="17"/>
              </w:rPr>
              <w:t>DTM.DIM_GRH_CAT_ABSENCE</w:t>
            </w:r>
          </w:p>
        </w:tc>
        <w:tc>
          <w:tcPr>
            <w:tcW w:type="dxa" w:w="3135"/>
            <w:shd w:val="clear" w:color="auto" w:fill="EBF1F9"/>
          </w:tcPr>
          <w:p>
            <w:r>
              <w:rPr>
                <w:sz w:val="17"/>
              </w:rPr>
              <w:t>Catégorie d'absence</w:t>
            </w:r>
          </w:p>
        </w:tc>
        <w:tc>
          <w:tcPr>
            <w:tcW w:type="dxa" w:w="3135"/>
            <w:shd w:val="clear" w:color="auto" w:fill="EBF1F9"/>
          </w:tcPr>
          <w:p>
            <w:r>
              <w:rPr>
                <w:sz w:val="17"/>
              </w:rPr>
              <w:t>CABS_CODE</w:t>
            </w:r>
          </w:p>
        </w:tc>
      </w:tr>
      <w:tr>
        <w:tc>
          <w:tcPr>
            <w:tcW w:type="dxa" w:w="3135"/>
          </w:tcPr>
          <w:p>
            <w:r>
              <w:rPr>
                <w:sz w:val="17"/>
              </w:rPr>
              <w:t>DTM.DIM_GRH_CAT_ARTICLE</w:t>
            </w:r>
          </w:p>
        </w:tc>
        <w:tc>
          <w:tcPr>
            <w:tcW w:type="dxa" w:w="3135"/>
          </w:tcPr>
          <w:p>
            <w:r>
              <w:rPr>
                <w:sz w:val="17"/>
              </w:rPr>
              <w:t>Catégorie d'article de décision</w:t>
            </w:r>
          </w:p>
        </w:tc>
        <w:tc>
          <w:tcPr>
            <w:tcW w:type="dxa" w:w="3135"/>
          </w:tcPr>
          <w:p>
            <w:r>
              <w:rPr>
                <w:sz w:val="17"/>
              </w:rPr>
              <w:t>CDEC_CODE, ORDRE</w:t>
            </w:r>
          </w:p>
        </w:tc>
      </w:tr>
      <w:tr>
        <w:tc>
          <w:tcPr>
            <w:tcW w:type="dxa" w:w="3135"/>
            <w:shd w:val="clear" w:color="auto" w:fill="EBF1F9"/>
          </w:tcPr>
          <w:p>
            <w:r>
              <w:rPr>
                <w:sz w:val="17"/>
              </w:rPr>
              <w:t>DTM.DIM_GRH_CAT_DECISION</w:t>
            </w:r>
          </w:p>
        </w:tc>
        <w:tc>
          <w:tcPr>
            <w:tcW w:type="dxa" w:w="3135"/>
            <w:shd w:val="clear" w:color="auto" w:fill="EBF1F9"/>
          </w:tcPr>
          <w:p>
            <w:r>
              <w:rPr>
                <w:sz w:val="17"/>
              </w:rPr>
              <w:t>Catégorie de décision RH</w:t>
            </w:r>
          </w:p>
        </w:tc>
        <w:tc>
          <w:tcPr>
            <w:tcW w:type="dxa" w:w="3135"/>
            <w:shd w:val="clear" w:color="auto" w:fill="EBF1F9"/>
          </w:tcPr>
          <w:p>
            <w:r>
              <w:rPr>
                <w:sz w:val="17"/>
              </w:rPr>
              <w:t>CDEC_CODE</w:t>
            </w:r>
          </w:p>
        </w:tc>
      </w:tr>
      <w:tr>
        <w:tc>
          <w:tcPr>
            <w:tcW w:type="dxa" w:w="3135"/>
          </w:tcPr>
          <w:p>
            <w:r>
              <w:rPr>
                <w:sz w:val="17"/>
              </w:rPr>
              <w:t>DTM.DIM_GRH_CAT_DIPLOME</w:t>
            </w:r>
          </w:p>
        </w:tc>
        <w:tc>
          <w:tcPr>
            <w:tcW w:type="dxa" w:w="3135"/>
          </w:tcPr>
          <w:p>
            <w:r>
              <w:rPr>
                <w:sz w:val="17"/>
              </w:rPr>
              <w:t>Catégorie de diplôme</w:t>
            </w:r>
          </w:p>
        </w:tc>
        <w:tc>
          <w:tcPr>
            <w:tcW w:type="dxa" w:w="3135"/>
          </w:tcPr>
          <w:p>
            <w:r>
              <w:rPr>
                <w:sz w:val="17"/>
              </w:rPr>
              <w:t>CDIP_NO</w:t>
            </w:r>
          </w:p>
        </w:tc>
      </w:tr>
      <w:tr>
        <w:tc>
          <w:tcPr>
            <w:tcW w:type="dxa" w:w="3135"/>
            <w:shd w:val="clear" w:color="auto" w:fill="EBF1F9"/>
          </w:tcPr>
          <w:p>
            <w:r>
              <w:rPr>
                <w:sz w:val="17"/>
              </w:rPr>
              <w:t>DTM.DIM_GRH_CAT_FRAIS</w:t>
            </w:r>
          </w:p>
        </w:tc>
        <w:tc>
          <w:tcPr>
            <w:tcW w:type="dxa" w:w="3135"/>
            <w:shd w:val="clear" w:color="auto" w:fill="EBF1F9"/>
          </w:tcPr>
          <w:p>
            <w:r>
              <w:rPr>
                <w:sz w:val="17"/>
              </w:rPr>
              <w:t>Catégorie de frais</w:t>
            </w:r>
          </w:p>
        </w:tc>
        <w:tc>
          <w:tcPr>
            <w:tcW w:type="dxa" w:w="3135"/>
            <w:shd w:val="clear" w:color="auto" w:fill="EBF1F9"/>
          </w:tcPr>
          <w:p>
            <w:r>
              <w:rPr>
                <w:sz w:val="17"/>
              </w:rPr>
              <w:t>CODE_CFR</w:t>
            </w:r>
          </w:p>
        </w:tc>
      </w:tr>
      <w:tr>
        <w:tc>
          <w:tcPr>
            <w:tcW w:type="dxa" w:w="3135"/>
          </w:tcPr>
          <w:p>
            <w:r>
              <w:rPr>
                <w:sz w:val="17"/>
              </w:rPr>
              <w:t>DTM.DIM_GRH_CAT_SANCTION</w:t>
            </w:r>
          </w:p>
        </w:tc>
        <w:tc>
          <w:tcPr>
            <w:tcW w:type="dxa" w:w="3135"/>
          </w:tcPr>
          <w:p>
            <w:r>
              <w:rPr>
                <w:sz w:val="17"/>
              </w:rPr>
              <w:t>Catégorie de sanction disciplinaire</w:t>
            </w:r>
          </w:p>
        </w:tc>
        <w:tc>
          <w:tcPr>
            <w:tcW w:type="dxa" w:w="3135"/>
          </w:tcPr>
          <w:p>
            <w:r>
              <w:rPr>
                <w:sz w:val="17"/>
              </w:rPr>
              <w:t>CSAN_NO</w:t>
            </w:r>
          </w:p>
        </w:tc>
      </w:tr>
      <w:tr>
        <w:tc>
          <w:tcPr>
            <w:tcW w:type="dxa" w:w="3135"/>
            <w:shd w:val="clear" w:color="auto" w:fill="EBF1F9"/>
          </w:tcPr>
          <w:p>
            <w:r>
              <w:rPr>
                <w:sz w:val="17"/>
              </w:rPr>
              <w:t>DTM.DIM_GRH_CENTRE_MEDICAL</w:t>
            </w:r>
          </w:p>
        </w:tc>
        <w:tc>
          <w:tcPr>
            <w:tcW w:type="dxa" w:w="3135"/>
            <w:shd w:val="clear" w:color="auto" w:fill="EBF1F9"/>
          </w:tcPr>
          <w:p>
            <w:r>
              <w:rPr>
                <w:sz w:val="17"/>
              </w:rPr>
              <w:t>Centre médical</w:t>
            </w:r>
          </w:p>
        </w:tc>
        <w:tc>
          <w:tcPr>
            <w:tcW w:type="dxa" w:w="3135"/>
            <w:shd w:val="clear" w:color="auto" w:fill="EBF1F9"/>
          </w:tcPr>
          <w:p>
            <w:r>
              <w:rPr>
                <w:sz w:val="17"/>
              </w:rPr>
              <w:t>CMED_CODE</w:t>
            </w:r>
          </w:p>
        </w:tc>
      </w:tr>
      <w:tr>
        <w:tc>
          <w:tcPr>
            <w:tcW w:type="dxa" w:w="3135"/>
          </w:tcPr>
          <w:p>
            <w:r>
              <w:rPr>
                <w:sz w:val="17"/>
              </w:rPr>
              <w:t>DTM.DIM_GRH_DOMAINE_ACTIVITE</w:t>
            </w:r>
          </w:p>
        </w:tc>
        <w:tc>
          <w:tcPr>
            <w:tcW w:type="dxa" w:w="3135"/>
          </w:tcPr>
          <w:p>
            <w:r>
              <w:rPr>
                <w:sz w:val="17"/>
              </w:rPr>
              <w:t>Domaine d'activité</w:t>
            </w:r>
          </w:p>
        </w:tc>
        <w:tc>
          <w:tcPr>
            <w:tcW w:type="dxa" w:w="3135"/>
          </w:tcPr>
          <w:p>
            <w:r>
              <w:rPr>
                <w:sz w:val="17"/>
              </w:rPr>
              <w:t>CODE_DOMAINE</w:t>
            </w:r>
          </w:p>
        </w:tc>
      </w:tr>
      <w:tr>
        <w:tc>
          <w:tcPr>
            <w:tcW w:type="dxa" w:w="3135"/>
            <w:shd w:val="clear" w:color="auto" w:fill="EBF1F9"/>
          </w:tcPr>
          <w:p>
            <w:r>
              <w:rPr>
                <w:sz w:val="17"/>
              </w:rPr>
              <w:t>DTM.DIM_GRH_FONCTION</w:t>
            </w:r>
          </w:p>
        </w:tc>
        <w:tc>
          <w:tcPr>
            <w:tcW w:type="dxa" w:w="3135"/>
            <w:shd w:val="clear" w:color="auto" w:fill="EBF1F9"/>
          </w:tcPr>
          <w:p>
            <w:r>
              <w:rPr>
                <w:sz w:val="17"/>
              </w:rPr>
              <w:t>Fonction / poste</w:t>
            </w:r>
          </w:p>
        </w:tc>
        <w:tc>
          <w:tcPr>
            <w:tcW w:type="dxa" w:w="3135"/>
            <w:shd w:val="clear" w:color="auto" w:fill="EBF1F9"/>
          </w:tcPr>
          <w:p>
            <w:r>
              <w:rPr>
                <w:sz w:val="17"/>
              </w:rPr>
              <w:t>FNCT_CODE</w:t>
            </w:r>
          </w:p>
        </w:tc>
      </w:tr>
      <w:tr>
        <w:tc>
          <w:tcPr>
            <w:tcW w:type="dxa" w:w="3135"/>
          </w:tcPr>
          <w:p>
            <w:r>
              <w:rPr>
                <w:sz w:val="17"/>
              </w:rPr>
              <w:t>DTM.DIM_GRH_FORMATION</w:t>
            </w:r>
          </w:p>
        </w:tc>
        <w:tc>
          <w:tcPr>
            <w:tcW w:type="dxa" w:w="3135"/>
          </w:tcPr>
          <w:p>
            <w:r>
              <w:rPr>
                <w:sz w:val="17"/>
              </w:rPr>
              <w:t>Formation professionnelle</w:t>
            </w:r>
          </w:p>
        </w:tc>
        <w:tc>
          <w:tcPr>
            <w:tcW w:type="dxa" w:w="3135"/>
          </w:tcPr>
          <w:p>
            <w:r>
              <w:rPr>
                <w:sz w:val="17"/>
              </w:rPr>
              <w:t>FORM_NO</w:t>
            </w:r>
          </w:p>
        </w:tc>
      </w:tr>
      <w:tr>
        <w:tc>
          <w:tcPr>
            <w:tcW w:type="dxa" w:w="3135"/>
            <w:shd w:val="clear" w:color="auto" w:fill="EBF1F9"/>
          </w:tcPr>
          <w:p>
            <w:r>
              <w:rPr>
                <w:sz w:val="17"/>
              </w:rPr>
              <w:t>DTM.DIM_GRH_FUSION_ADMINISTRATIVE</w:t>
            </w:r>
          </w:p>
        </w:tc>
        <w:tc>
          <w:tcPr>
            <w:tcW w:type="dxa" w:w="3135"/>
            <w:shd w:val="clear" w:color="auto" w:fill="EBF1F9"/>
          </w:tcPr>
          <w:p>
            <w:r>
              <w:rPr>
                <w:sz w:val="17"/>
              </w:rPr>
              <w:t>Entité administrative fusionnée</w:t>
            </w:r>
          </w:p>
        </w:tc>
        <w:tc>
          <w:tcPr>
            <w:tcW w:type="dxa" w:w="3135"/>
            <w:shd w:val="clear" w:color="auto" w:fill="EBF1F9"/>
          </w:tcPr>
          <w:p>
            <w:r>
              <w:rPr>
                <w:sz w:val="17"/>
              </w:rPr>
              <w:t>CODE_ADM</w:t>
            </w:r>
          </w:p>
        </w:tc>
      </w:tr>
      <w:tr>
        <w:tc>
          <w:tcPr>
            <w:tcW w:type="dxa" w:w="3135"/>
          </w:tcPr>
          <w:p>
            <w:r>
              <w:rPr>
                <w:sz w:val="17"/>
              </w:rPr>
              <w:t>DTM.DIM_GRH_LIEU</w:t>
            </w:r>
          </w:p>
        </w:tc>
        <w:tc>
          <w:tcPr>
            <w:tcW w:type="dxa" w:w="3135"/>
          </w:tcPr>
          <w:p>
            <w:r>
              <w:rPr>
                <w:sz w:val="17"/>
              </w:rPr>
              <w:t>Lieu de travail / géographique</w:t>
            </w:r>
          </w:p>
        </w:tc>
        <w:tc>
          <w:tcPr>
            <w:tcW w:type="dxa" w:w="3135"/>
          </w:tcPr>
          <w:p>
            <w:r>
              <w:rPr>
                <w:sz w:val="17"/>
              </w:rPr>
              <w:t>LIEU_ID</w:t>
            </w:r>
          </w:p>
        </w:tc>
      </w:tr>
      <w:tr>
        <w:tc>
          <w:tcPr>
            <w:tcW w:type="dxa" w:w="3135"/>
            <w:shd w:val="clear" w:color="auto" w:fill="EBF1F9"/>
          </w:tcPr>
          <w:p>
            <w:r>
              <w:rPr>
                <w:sz w:val="17"/>
              </w:rPr>
              <w:t>DTM.DIM_GRH_NATIONALITE</w:t>
            </w:r>
          </w:p>
        </w:tc>
        <w:tc>
          <w:tcPr>
            <w:tcW w:type="dxa" w:w="3135"/>
            <w:shd w:val="clear" w:color="auto" w:fill="EBF1F9"/>
          </w:tcPr>
          <w:p>
            <w:r>
              <w:rPr>
                <w:sz w:val="17"/>
              </w:rPr>
              <w:t>Nationalité</w:t>
            </w:r>
          </w:p>
        </w:tc>
        <w:tc>
          <w:tcPr>
            <w:tcW w:type="dxa" w:w="3135"/>
            <w:shd w:val="clear" w:color="auto" w:fill="EBF1F9"/>
          </w:tcPr>
          <w:p>
            <w:r>
              <w:rPr>
                <w:sz w:val="17"/>
              </w:rPr>
              <w:t>NATION_CODE</w:t>
            </w:r>
          </w:p>
        </w:tc>
      </w:tr>
      <w:tr>
        <w:tc>
          <w:tcPr>
            <w:tcW w:type="dxa" w:w="3135"/>
          </w:tcPr>
          <w:p>
            <w:r>
              <w:rPr>
                <w:sz w:val="17"/>
              </w:rPr>
              <w:t>DTM.DIM_GRH_NATURE_MOUVEMENT</w:t>
            </w:r>
          </w:p>
        </w:tc>
        <w:tc>
          <w:tcPr>
            <w:tcW w:type="dxa" w:w="3135"/>
          </w:tcPr>
          <w:p>
            <w:r>
              <w:rPr>
                <w:sz w:val="17"/>
              </w:rPr>
              <w:t>Nature de mouvement RH</w:t>
            </w:r>
          </w:p>
        </w:tc>
        <w:tc>
          <w:tcPr>
            <w:tcW w:type="dxa" w:w="3135"/>
          </w:tcPr>
          <w:p>
            <w:r>
              <w:rPr>
                <w:sz w:val="17"/>
              </w:rPr>
              <w:t>CODE_NAT_MVT</w:t>
            </w:r>
          </w:p>
        </w:tc>
      </w:tr>
      <w:tr>
        <w:tc>
          <w:tcPr>
            <w:tcW w:type="dxa" w:w="3135"/>
            <w:shd w:val="clear" w:color="auto" w:fill="EBF1F9"/>
          </w:tcPr>
          <w:p>
            <w:r>
              <w:rPr>
                <w:sz w:val="17"/>
              </w:rPr>
              <w:t>DTM.DIM_GRH_PROFESSION</w:t>
            </w:r>
          </w:p>
        </w:tc>
        <w:tc>
          <w:tcPr>
            <w:tcW w:type="dxa" w:w="3135"/>
            <w:shd w:val="clear" w:color="auto" w:fill="EBF1F9"/>
          </w:tcPr>
          <w:p>
            <w:r>
              <w:rPr>
                <w:sz w:val="17"/>
              </w:rPr>
              <w:t>Profession</w:t>
            </w:r>
          </w:p>
        </w:tc>
        <w:tc>
          <w:tcPr>
            <w:tcW w:type="dxa" w:w="3135"/>
            <w:shd w:val="clear" w:color="auto" w:fill="EBF1F9"/>
          </w:tcPr>
          <w:p>
            <w:r>
              <w:rPr>
                <w:sz w:val="17"/>
              </w:rPr>
              <w:t>PROF_CODE</w:t>
            </w:r>
          </w:p>
        </w:tc>
      </w:tr>
      <w:tr>
        <w:tc>
          <w:tcPr>
            <w:tcW w:type="dxa" w:w="3135"/>
          </w:tcPr>
          <w:p>
            <w:r>
              <w:rPr>
                <w:sz w:val="17"/>
              </w:rPr>
              <w:t>DTM.DIM_GRH_QUALIFICATION</w:t>
            </w:r>
          </w:p>
        </w:tc>
        <w:tc>
          <w:tcPr>
            <w:tcW w:type="dxa" w:w="3135"/>
          </w:tcPr>
          <w:p>
            <w:r>
              <w:rPr>
                <w:sz w:val="17"/>
              </w:rPr>
              <w:t>Qualification / niveau</w:t>
            </w:r>
          </w:p>
        </w:tc>
        <w:tc>
          <w:tcPr>
            <w:tcW w:type="dxa" w:w="3135"/>
          </w:tcPr>
          <w:p>
            <w:r>
              <w:rPr>
                <w:sz w:val="17"/>
              </w:rPr>
              <w:t>QUAL_CODE</w:t>
            </w:r>
          </w:p>
        </w:tc>
      </w:tr>
      <w:tr>
        <w:tc>
          <w:tcPr>
            <w:tcW w:type="dxa" w:w="3135"/>
            <w:shd w:val="clear" w:color="auto" w:fill="EBF1F9"/>
          </w:tcPr>
          <w:p>
            <w:r>
              <w:rPr>
                <w:sz w:val="17"/>
              </w:rPr>
              <w:t>DTM.DIM_GRH_SECTION</w:t>
            </w:r>
          </w:p>
        </w:tc>
        <w:tc>
          <w:tcPr>
            <w:tcW w:type="dxa" w:w="3135"/>
            <w:shd w:val="clear" w:color="auto" w:fill="EBF1F9"/>
          </w:tcPr>
          <w:p>
            <w:r>
              <w:rPr>
                <w:sz w:val="17"/>
              </w:rPr>
              <w:t>Section organisationnelle</w:t>
            </w:r>
          </w:p>
        </w:tc>
        <w:tc>
          <w:tcPr>
            <w:tcW w:type="dxa" w:w="3135"/>
            <w:shd w:val="clear" w:color="auto" w:fill="EBF1F9"/>
          </w:tcPr>
          <w:p>
            <w:r>
              <w:rPr>
                <w:sz w:val="17"/>
              </w:rPr>
              <w:t>SECT_CODE</w:t>
            </w:r>
          </w:p>
        </w:tc>
      </w:tr>
      <w:tr>
        <w:tc>
          <w:tcPr>
            <w:tcW w:type="dxa" w:w="3135"/>
          </w:tcPr>
          <w:p>
            <w:r>
              <w:rPr>
                <w:sz w:val="17"/>
              </w:rPr>
              <w:t>DTM.DIM_GRH_SECTION_ANALYTIQUE</w:t>
            </w:r>
          </w:p>
        </w:tc>
        <w:tc>
          <w:tcPr>
            <w:tcW w:type="dxa" w:w="3135"/>
          </w:tcPr>
          <w:p>
            <w:r>
              <w:rPr>
                <w:sz w:val="17"/>
              </w:rPr>
              <w:t>Section analytique (comptable)</w:t>
            </w:r>
          </w:p>
        </w:tc>
        <w:tc>
          <w:tcPr>
            <w:tcW w:type="dxa" w:w="3135"/>
          </w:tcPr>
          <w:p>
            <w:r>
              <w:rPr>
                <w:sz w:val="17"/>
              </w:rPr>
              <w:t>CODE_ANA</w:t>
            </w:r>
          </w:p>
        </w:tc>
      </w:tr>
      <w:tr>
        <w:tc>
          <w:tcPr>
            <w:tcW w:type="dxa" w:w="3135"/>
            <w:shd w:val="clear" w:color="auto" w:fill="EBF1F9"/>
          </w:tcPr>
          <w:p>
            <w:r>
              <w:rPr>
                <w:sz w:val="17"/>
              </w:rPr>
              <w:t>DTM.DIM_GRH_SENS_MOUVEMENT</w:t>
            </w:r>
          </w:p>
        </w:tc>
        <w:tc>
          <w:tcPr>
            <w:tcW w:type="dxa" w:w="3135"/>
            <w:shd w:val="clear" w:color="auto" w:fill="EBF1F9"/>
          </w:tcPr>
          <w:p>
            <w:r>
              <w:rPr>
                <w:sz w:val="17"/>
              </w:rPr>
              <w:t>Sens du mouvement (entrée/sortie)</w:t>
            </w:r>
          </w:p>
        </w:tc>
        <w:tc>
          <w:tcPr>
            <w:tcW w:type="dxa" w:w="3135"/>
            <w:shd w:val="clear" w:color="auto" w:fill="EBF1F9"/>
          </w:tcPr>
          <w:p>
            <w:r>
              <w:rPr>
                <w:sz w:val="17"/>
              </w:rPr>
              <w:t>CODE_SENS_MVT</w:t>
            </w:r>
          </w:p>
        </w:tc>
      </w:tr>
      <w:tr>
        <w:tc>
          <w:tcPr>
            <w:tcW w:type="dxa" w:w="3135"/>
          </w:tcPr>
          <w:p>
            <w:r>
              <w:rPr>
                <w:sz w:val="17"/>
              </w:rPr>
              <w:t>DTM.DIM_GRH_TYPE_ENCADREMENT</w:t>
            </w:r>
          </w:p>
        </w:tc>
        <w:tc>
          <w:tcPr>
            <w:tcW w:type="dxa" w:w="3135"/>
          </w:tcPr>
          <w:p>
            <w:r>
              <w:rPr>
                <w:sz w:val="17"/>
              </w:rPr>
              <w:t>Type d'encadrement hiérarchique</w:t>
            </w:r>
          </w:p>
        </w:tc>
        <w:tc>
          <w:tcPr>
            <w:tcW w:type="dxa" w:w="3135"/>
          </w:tcPr>
          <w:p>
            <w:r>
              <w:rPr>
                <w:sz w:val="17"/>
              </w:rPr>
              <w:t>CODE_TYPE_ENCADRE</w:t>
            </w:r>
          </w:p>
        </w:tc>
      </w:tr>
      <w:tr>
        <w:tc>
          <w:tcPr>
            <w:tcW w:type="dxa" w:w="3135"/>
            <w:shd w:val="clear" w:color="auto" w:fill="EBF1F9"/>
          </w:tcPr>
          <w:p>
            <w:r>
              <w:rPr>
                <w:sz w:val="17"/>
              </w:rPr>
              <w:t>DTM.DIM_GRH_TYPE_MOUVEMENT</w:t>
            </w:r>
          </w:p>
        </w:tc>
        <w:tc>
          <w:tcPr>
            <w:tcW w:type="dxa" w:w="3135"/>
            <w:shd w:val="clear" w:color="auto" w:fill="EBF1F9"/>
          </w:tcPr>
          <w:p>
            <w:r>
              <w:rPr>
                <w:sz w:val="17"/>
              </w:rPr>
              <w:t>Type de mouvement RH</w:t>
            </w:r>
          </w:p>
        </w:tc>
        <w:tc>
          <w:tcPr>
            <w:tcW w:type="dxa" w:w="3135"/>
            <w:shd w:val="clear" w:color="auto" w:fill="EBF1F9"/>
          </w:tcPr>
          <w:p>
            <w:r>
              <w:rPr>
                <w:sz w:val="17"/>
              </w:rPr>
              <w:t>CODE_TYPE_MVT</w:t>
            </w:r>
          </w:p>
        </w:tc>
      </w:tr>
      <w:tr>
        <w:tc>
          <w:tcPr>
            <w:tcW w:type="dxa" w:w="3135"/>
          </w:tcPr>
          <w:p>
            <w:r>
              <w:rPr>
                <w:sz w:val="17"/>
              </w:rPr>
              <w:t>DTM.DIM_GRH_UNITE_ADMIN_NATURE</w:t>
            </w:r>
          </w:p>
        </w:tc>
        <w:tc>
          <w:tcPr>
            <w:tcW w:type="dxa" w:w="3135"/>
          </w:tcPr>
          <w:p>
            <w:r>
              <w:rPr>
                <w:sz w:val="17"/>
              </w:rPr>
              <w:t>Nature de l'unité administrative</w:t>
            </w:r>
          </w:p>
        </w:tc>
        <w:tc>
          <w:tcPr>
            <w:tcW w:type="dxa" w:w="3135"/>
          </w:tcPr>
          <w:p>
            <w:r>
              <w:rPr>
                <w:sz w:val="17"/>
              </w:rPr>
              <w:t>UA_NATURE</w:t>
            </w:r>
          </w:p>
        </w:tc>
      </w:tr>
      <w:tr>
        <w:tc>
          <w:tcPr>
            <w:tcW w:type="dxa" w:w="3135"/>
            <w:shd w:val="clear" w:color="auto" w:fill="EBF1F9"/>
          </w:tcPr>
          <w:p>
            <w:r>
              <w:rPr>
                <w:sz w:val="17"/>
              </w:rPr>
              <w:t>DTM.DIM_GRH_UNITE_ADMINISTRATIVE</w:t>
            </w:r>
          </w:p>
        </w:tc>
        <w:tc>
          <w:tcPr>
            <w:tcW w:type="dxa" w:w="3135"/>
            <w:shd w:val="clear" w:color="auto" w:fill="EBF1F9"/>
          </w:tcPr>
          <w:p>
            <w:r>
              <w:rPr>
                <w:sz w:val="17"/>
              </w:rPr>
              <w:t>Unité administrative (organigramme)</w:t>
            </w:r>
          </w:p>
        </w:tc>
        <w:tc>
          <w:tcPr>
            <w:tcW w:type="dxa" w:w="3135"/>
            <w:shd w:val="clear" w:color="auto" w:fill="EBF1F9"/>
          </w:tcPr>
          <w:p>
            <w:r>
              <w:rPr>
                <w:sz w:val="17"/>
              </w:rPr>
              <w:t>UA_CODE</w:t>
            </w:r>
          </w:p>
        </w:tc>
      </w:tr>
    </w:tbl>
    <w:p>
      <w:pPr>
        <w:pStyle w:val="Heading2"/>
      </w:pPr>
      <w:r>
        <w:t>3.2 Tables de Faits GRH</w:t>
      </w:r>
    </w:p>
    <w:p>
      <w:r>
        <w:t>Le domaine GRH comprend 13 tables de faits. Chaque snapshot mensuel (CLICHE) contient l'état complet ou les transactions de la période :</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Table cible</w:t>
            </w:r>
          </w:p>
        </w:tc>
        <w:tc>
          <w:tcPr>
            <w:tcW w:type="dxa" w:w="4703"/>
            <w:shd w:val="clear" w:color="auto" w:fill="1F3864"/>
          </w:tcPr>
          <w:p>
            <w:pPr>
              <w:jc w:val="center"/>
            </w:pPr>
            <w:r>
              <w:rPr>
                <w:b/>
                <w:color w:val="FFFFFF"/>
                <w:sz w:val="18"/>
              </w:rPr>
              <w:t>Contenu fonctionnel</w:t>
            </w:r>
          </w:p>
        </w:tc>
      </w:tr>
      <w:tr>
        <w:tc>
          <w:tcPr>
            <w:tcW w:type="dxa" w:w="4703"/>
            <w:shd w:val="clear" w:color="auto" w:fill="EBF1F9"/>
          </w:tcPr>
          <w:p>
            <w:r>
              <w:rPr>
                <w:sz w:val="17"/>
              </w:rPr>
              <w:t>FAIT_GRH_PERSONNE</w:t>
            </w:r>
          </w:p>
        </w:tc>
        <w:tc>
          <w:tcPr>
            <w:tcW w:type="dxa" w:w="4703"/>
            <w:shd w:val="clear" w:color="auto" w:fill="EBF1F9"/>
          </w:tcPr>
          <w:p>
            <w:r>
              <w:rPr>
                <w:sz w:val="17"/>
              </w:rPr>
              <w:t>Snapshot mensuel de tous les agents (données personnelles, grade, contrat)</w:t>
            </w:r>
          </w:p>
        </w:tc>
      </w:tr>
      <w:tr>
        <w:tc>
          <w:tcPr>
            <w:tcW w:type="dxa" w:w="4703"/>
          </w:tcPr>
          <w:p>
            <w:r>
              <w:rPr>
                <w:sz w:val="17"/>
              </w:rPr>
              <w:t>FAIT_GRH_SITUATION</w:t>
            </w:r>
          </w:p>
        </w:tc>
        <w:tc>
          <w:tcPr>
            <w:tcW w:type="dxa" w:w="4703"/>
          </w:tcPr>
          <w:p>
            <w:r>
              <w:rPr>
                <w:sz w:val="17"/>
              </w:rPr>
              <w:t>Situation administrative courante de chaque agent</w:t>
            </w:r>
          </w:p>
        </w:tc>
      </w:tr>
      <w:tr>
        <w:tc>
          <w:tcPr>
            <w:tcW w:type="dxa" w:w="4703"/>
            <w:shd w:val="clear" w:color="auto" w:fill="EBF1F9"/>
          </w:tcPr>
          <w:p>
            <w:r>
              <w:rPr>
                <w:sz w:val="17"/>
              </w:rPr>
              <w:t>FAIT_GRH_SECTION</w:t>
            </w:r>
          </w:p>
        </w:tc>
        <w:tc>
          <w:tcPr>
            <w:tcW w:type="dxa" w:w="4703"/>
            <w:shd w:val="clear" w:color="auto" w:fill="EBF1F9"/>
          </w:tcPr>
          <w:p>
            <w:r>
              <w:rPr>
                <w:sz w:val="17"/>
              </w:rPr>
              <w:t>Affectation des agents par section organisationnelle</w:t>
            </w:r>
          </w:p>
        </w:tc>
      </w:tr>
      <w:tr>
        <w:tc>
          <w:tcPr>
            <w:tcW w:type="dxa" w:w="4703"/>
          </w:tcPr>
          <w:p>
            <w:r>
              <w:rPr>
                <w:sz w:val="17"/>
              </w:rPr>
              <w:t>FAIT_GRH_MOUVEMENT</w:t>
            </w:r>
          </w:p>
        </w:tc>
        <w:tc>
          <w:tcPr>
            <w:tcW w:type="dxa" w:w="4703"/>
          </w:tcPr>
          <w:p>
            <w:r>
              <w:rPr>
                <w:sz w:val="17"/>
              </w:rPr>
              <w:t>Mouvements RH : recrutements, mutations, promotions, retraites</w:t>
            </w:r>
          </w:p>
        </w:tc>
      </w:tr>
      <w:tr>
        <w:tc>
          <w:tcPr>
            <w:tcW w:type="dxa" w:w="4703"/>
            <w:shd w:val="clear" w:color="auto" w:fill="EBF1F9"/>
          </w:tcPr>
          <w:p>
            <w:r>
              <w:rPr>
                <w:sz w:val="17"/>
              </w:rPr>
              <w:t>FAIT_GRH_ABSENCE</w:t>
            </w:r>
          </w:p>
        </w:tc>
        <w:tc>
          <w:tcPr>
            <w:tcW w:type="dxa" w:w="4703"/>
            <w:shd w:val="clear" w:color="auto" w:fill="EBF1F9"/>
          </w:tcPr>
          <w:p>
            <w:r>
              <w:rPr>
                <w:sz w:val="17"/>
              </w:rPr>
              <w:t>Absences des agents (congés, maladies, etc.)</w:t>
            </w:r>
          </w:p>
        </w:tc>
      </w:tr>
      <w:tr>
        <w:tc>
          <w:tcPr>
            <w:tcW w:type="dxa" w:w="4703"/>
          </w:tcPr>
          <w:p>
            <w:r>
              <w:rPr>
                <w:sz w:val="17"/>
              </w:rPr>
              <w:t>FAIT_GRH_ABS_LIEU</w:t>
            </w:r>
          </w:p>
        </w:tc>
        <w:tc>
          <w:tcPr>
            <w:tcW w:type="dxa" w:w="4703"/>
          </w:tcPr>
          <w:p>
            <w:r>
              <w:rPr>
                <w:sz w:val="17"/>
              </w:rPr>
              <w:t>Détail géographique des absences</w:t>
            </w:r>
          </w:p>
        </w:tc>
      </w:tr>
      <w:tr>
        <w:tc>
          <w:tcPr>
            <w:tcW w:type="dxa" w:w="4703"/>
            <w:shd w:val="clear" w:color="auto" w:fill="EBF1F9"/>
          </w:tcPr>
          <w:p>
            <w:r>
              <w:rPr>
                <w:sz w:val="17"/>
              </w:rPr>
              <w:t>FAIT_GRH_DECISION</w:t>
            </w:r>
          </w:p>
        </w:tc>
        <w:tc>
          <w:tcPr>
            <w:tcW w:type="dxa" w:w="4703"/>
            <w:shd w:val="clear" w:color="auto" w:fill="EBF1F9"/>
          </w:tcPr>
          <w:p>
            <w:r>
              <w:rPr>
                <w:sz w:val="17"/>
              </w:rPr>
              <w:t>Décisions RH émises (arrêtés, notes de service)</w:t>
            </w:r>
          </w:p>
        </w:tc>
      </w:tr>
      <w:tr>
        <w:tc>
          <w:tcPr>
            <w:tcW w:type="dxa" w:w="4703"/>
          </w:tcPr>
          <w:p>
            <w:r>
              <w:rPr>
                <w:sz w:val="17"/>
              </w:rPr>
              <w:t>FAIT_GRH_DECISION_CARRIERE</w:t>
            </w:r>
          </w:p>
        </w:tc>
        <w:tc>
          <w:tcPr>
            <w:tcW w:type="dxa" w:w="4703"/>
          </w:tcPr>
          <w:p>
            <w:r>
              <w:rPr>
                <w:sz w:val="17"/>
              </w:rPr>
              <w:t>Décisions impactant la carrière de l'agent</w:t>
            </w:r>
          </w:p>
        </w:tc>
      </w:tr>
      <w:tr>
        <w:tc>
          <w:tcPr>
            <w:tcW w:type="dxa" w:w="4703"/>
            <w:shd w:val="clear" w:color="auto" w:fill="EBF1F9"/>
          </w:tcPr>
          <w:p>
            <w:r>
              <w:rPr>
                <w:sz w:val="17"/>
              </w:rPr>
              <w:t>FAIT_GRH_DECISION_PERSONNE</w:t>
            </w:r>
          </w:p>
        </w:tc>
        <w:tc>
          <w:tcPr>
            <w:tcW w:type="dxa" w:w="4703"/>
            <w:shd w:val="clear" w:color="auto" w:fill="EBF1F9"/>
          </w:tcPr>
          <w:p>
            <w:r>
              <w:rPr>
                <w:sz w:val="17"/>
              </w:rPr>
              <w:t>Lien décision ↔ agent concerné</w:t>
            </w:r>
          </w:p>
        </w:tc>
      </w:tr>
      <w:tr>
        <w:tc>
          <w:tcPr>
            <w:tcW w:type="dxa" w:w="4703"/>
          </w:tcPr>
          <w:p>
            <w:r>
              <w:rPr>
                <w:sz w:val="17"/>
              </w:rPr>
              <w:t>FAIT_GRH_DEMANDE</w:t>
            </w:r>
          </w:p>
        </w:tc>
        <w:tc>
          <w:tcPr>
            <w:tcW w:type="dxa" w:w="4703"/>
          </w:tcPr>
          <w:p>
            <w:r>
              <w:rPr>
                <w:sz w:val="17"/>
              </w:rPr>
              <w:t>Demandes individuelles formulées par les agents</w:t>
            </w:r>
          </w:p>
        </w:tc>
      </w:tr>
      <w:tr>
        <w:tc>
          <w:tcPr>
            <w:tcW w:type="dxa" w:w="4703"/>
            <w:shd w:val="clear" w:color="auto" w:fill="EBF1F9"/>
          </w:tcPr>
          <w:p>
            <w:r>
              <w:rPr>
                <w:sz w:val="17"/>
              </w:rPr>
              <w:t>FAIT_GRH_SANCTION</w:t>
            </w:r>
          </w:p>
        </w:tc>
        <w:tc>
          <w:tcPr>
            <w:tcW w:type="dxa" w:w="4703"/>
            <w:shd w:val="clear" w:color="auto" w:fill="EBF1F9"/>
          </w:tcPr>
          <w:p>
            <w:r>
              <w:rPr>
                <w:sz w:val="17"/>
              </w:rPr>
              <w:t>Sanctions disciplinaires appliquées</w:t>
            </w:r>
          </w:p>
        </w:tc>
      </w:tr>
      <w:tr>
        <w:tc>
          <w:tcPr>
            <w:tcW w:type="dxa" w:w="4703"/>
          </w:tcPr>
          <w:p>
            <w:r>
              <w:rPr>
                <w:sz w:val="17"/>
              </w:rPr>
              <w:t>FAIT_GRH_POSTE_FORMATIONS</w:t>
            </w:r>
          </w:p>
        </w:tc>
        <w:tc>
          <w:tcPr>
            <w:tcW w:type="dxa" w:w="4703"/>
          </w:tcPr>
          <w:p>
            <w:r>
              <w:rPr>
                <w:sz w:val="17"/>
              </w:rPr>
              <w:t>Formations associées aux postes de travail</w:t>
            </w:r>
          </w:p>
        </w:tc>
      </w:tr>
      <w:tr>
        <w:tc>
          <w:tcPr>
            <w:tcW w:type="dxa" w:w="4703"/>
            <w:shd w:val="clear" w:color="auto" w:fill="EBF1F9"/>
          </w:tcPr>
          <w:p>
            <w:r>
              <w:rPr>
                <w:sz w:val="17"/>
              </w:rPr>
              <w:t>FAIT_GRH_FACTURE</w:t>
            </w:r>
          </w:p>
        </w:tc>
        <w:tc>
          <w:tcPr>
            <w:tcW w:type="dxa" w:w="4703"/>
            <w:shd w:val="clear" w:color="auto" w:fill="EBF1F9"/>
          </w:tcPr>
          <w:p>
            <w:r>
              <w:rPr>
                <w:sz w:val="17"/>
              </w:rPr>
              <w:t>Factures liées aux frais RH (déplacements, formations)</w:t>
            </w:r>
          </w:p>
        </w:tc>
      </w:tr>
    </w:tbl>
    <w:p>
      <w:pPr>
        <w:pStyle w:val="Heading2"/>
      </w:pPr>
      <w:r>
        <w:t>3.3 Indicateurs Agrégés GRH (DTM)</w:t>
      </w:r>
    </w:p>
    <w:p>
      <w:r>
        <w:t>Les indicateurs agrégés sont pré-calculés mensuellement dans la couche DTM à partir des tables de faits DWH. Ils alimentent directement les tableaux de bord de pilotage RH.</w:t>
      </w:r>
    </w:p>
    <w:p>
      <w:pPr>
        <w:pStyle w:val="Heading3"/>
      </w:pPr>
      <w:r>
        <w:t>Effectif du personnel  —  DTM.DTM_GRH_EFFECTIF</w:t>
      </w:r>
    </w:p>
    <w:p>
      <w:r>
        <w:t>Répartition par tranche d'âge, ancienneté, sexe, domaine d'activité, lieu et fonction. Permet le suivi de la pyramide des âges et de l'évolution des effectifs.</w:t>
      </w:r>
    </w:p>
    <w:p>
      <w:pPr>
        <w:pStyle w:val="Heading3"/>
      </w:pPr>
      <w:r>
        <w:t>Ratios RH  —  DTM.DTM_GRH_RATIO</w:t>
      </w:r>
    </w:p>
    <w:p>
      <w:r>
        <w:t>Indicateurs de ratio : genre, tranche d'âge, taux d'encadrement. Sert au pilotage de la diversité et de la structure managériale.</w:t>
      </w:r>
    </w:p>
    <w:p>
      <w:pPr>
        <w:pStyle w:val="Heading3"/>
      </w:pPr>
      <w:r>
        <w:t>Indicateurs de formation  —  DTM.DTM_GRH_FORMATION</w:t>
      </w:r>
    </w:p>
    <w:p>
      <w:r>
        <w:t>Heures de formation, coût, taux de réalisation par domaine et catégorie. Permet le suivi du plan de formation annuel.</w:t>
      </w:r>
    </w:p>
    <w:p>
      <w:pPr>
        <w:pStyle w:val="Heading3"/>
      </w:pPr>
      <w:r>
        <w:t>Statistiques de mouvements  —  DTM.DTM_GRH_MOUVEMENT</w:t>
      </w:r>
    </w:p>
    <w:p>
      <w:r>
        <w:t>Flux d'entrées et de sorties du personnel par type, nature et sens de mouvement. Sert à mesurer le turnover et la mobilité interne.</w:t>
      </w:r>
    </w:p>
    <w:p>
      <w:pPr>
        <w:pStyle w:val="Heading1"/>
      </w:pPr>
      <w:r>
        <w:t>4. Domaine Prestation / Recouvrement</w:t>
      </w:r>
    </w:p>
    <w:p>
      <w:r>
        <w:t>Ce domaine couvre la gestion des employeurs affiliés, des travailleurs déclarés, des cotisations dues et encaissées, des prestations versées (espèces et nature), et du recouvrement des créances.</w:t>
      </w:r>
    </w:p>
    <w:p>
      <w:pPr>
        <w:pStyle w:val="Heading2"/>
      </w:pPr>
      <w:r>
        <w:t>4.1 Tables de Dimensions Prestation / Recouvrement</w:t>
      </w:r>
    </w:p>
    <w:p>
      <w:r>
        <w:t>Le domaine Prestation/Recouvrement comprend 52 tables de dimensions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Table cible</w:t>
            </w:r>
          </w:p>
        </w:tc>
        <w:tc>
          <w:tcPr>
            <w:tcW w:type="dxa" w:w="3135"/>
            <w:shd w:val="clear" w:color="auto" w:fill="1F3864"/>
          </w:tcPr>
          <w:p>
            <w:pPr>
              <w:jc w:val="center"/>
            </w:pPr>
            <w:r>
              <w:rPr>
                <w:b/>
                <w:color w:val="FFFFFF"/>
                <w:sz w:val="18"/>
              </w:rPr>
              <w:t>Description métier</w:t>
            </w:r>
          </w:p>
        </w:tc>
        <w:tc>
          <w:tcPr>
            <w:tcW w:type="dxa" w:w="3135"/>
            <w:shd w:val="clear" w:color="auto" w:fill="1F3864"/>
          </w:tcPr>
          <w:p>
            <w:pPr>
              <w:jc w:val="center"/>
            </w:pPr>
            <w:r>
              <w:rPr>
                <w:b/>
                <w:color w:val="FFFFFF"/>
                <w:sz w:val="18"/>
              </w:rPr>
              <w:t>Clé(s) naturelle(s)</w:t>
            </w:r>
          </w:p>
        </w:tc>
      </w:tr>
      <w:tr>
        <w:tc>
          <w:tcPr>
            <w:tcW w:type="dxa" w:w="3135"/>
            <w:shd w:val="clear" w:color="auto" w:fill="EBF1F9"/>
          </w:tcPr>
          <w:p>
            <w:r>
              <w:rPr>
                <w:sz w:val="17"/>
              </w:rPr>
              <w:t>DTM.DIM_TYPE_ACCIDENT</w:t>
            </w:r>
          </w:p>
        </w:tc>
        <w:tc>
          <w:tcPr>
            <w:tcW w:type="dxa" w:w="3135"/>
            <w:shd w:val="clear" w:color="auto" w:fill="EBF1F9"/>
          </w:tcPr>
          <w:p>
            <w:r>
              <w:rPr>
                <w:sz w:val="17"/>
              </w:rPr>
              <w:t>Type d'accident du travail</w:t>
            </w:r>
          </w:p>
        </w:tc>
        <w:tc>
          <w:tcPr>
            <w:tcW w:type="dxa" w:w="3135"/>
            <w:shd w:val="clear" w:color="auto" w:fill="EBF1F9"/>
          </w:tcPr>
          <w:p>
            <w:r>
              <w:rPr>
                <w:sz w:val="17"/>
              </w:rPr>
              <w:t>TAT_CODE</w:t>
            </w:r>
          </w:p>
        </w:tc>
      </w:tr>
      <w:tr>
        <w:tc>
          <w:tcPr>
            <w:tcW w:type="dxa" w:w="3135"/>
          </w:tcPr>
          <w:p>
            <w:r>
              <w:rPr>
                <w:sz w:val="17"/>
              </w:rPr>
              <w:t>DTM.DIM_TYPE_AJUSTEMENT</w:t>
            </w:r>
          </w:p>
        </w:tc>
        <w:tc>
          <w:tcPr>
            <w:tcW w:type="dxa" w:w="3135"/>
          </w:tcPr>
          <w:p>
            <w:r>
              <w:rPr>
                <w:sz w:val="17"/>
              </w:rPr>
              <w:t>Type d'ajustement de cotisation</w:t>
            </w:r>
          </w:p>
        </w:tc>
        <w:tc>
          <w:tcPr>
            <w:tcW w:type="dxa" w:w="3135"/>
          </w:tcPr>
          <w:p>
            <w:r>
              <w:rPr>
                <w:sz w:val="17"/>
              </w:rPr>
              <w:t>TAJ_CODE</w:t>
            </w:r>
          </w:p>
        </w:tc>
      </w:tr>
      <w:tr>
        <w:tc>
          <w:tcPr>
            <w:tcW w:type="dxa" w:w="3135"/>
            <w:shd w:val="clear" w:color="auto" w:fill="EBF1F9"/>
          </w:tcPr>
          <w:p>
            <w:r>
              <w:rPr>
                <w:sz w:val="17"/>
              </w:rPr>
              <w:t>DTM.DIM_TYPE_ANOMALIE_BNTS</w:t>
            </w:r>
          </w:p>
        </w:tc>
        <w:tc>
          <w:tcPr>
            <w:tcW w:type="dxa" w:w="3135"/>
            <w:shd w:val="clear" w:color="auto" w:fill="EBF1F9"/>
          </w:tcPr>
          <w:p>
            <w:r>
              <w:rPr>
                <w:sz w:val="17"/>
              </w:rPr>
              <w:t>Type d'anomalie sur bordereau</w:t>
            </w:r>
          </w:p>
        </w:tc>
        <w:tc>
          <w:tcPr>
            <w:tcW w:type="dxa" w:w="3135"/>
            <w:shd w:val="clear" w:color="auto" w:fill="EBF1F9"/>
          </w:tcPr>
          <w:p>
            <w:r>
              <w:rPr>
                <w:sz w:val="17"/>
              </w:rPr>
              <w:t>TAB_CODE</w:t>
            </w:r>
          </w:p>
        </w:tc>
      </w:tr>
      <w:tr>
        <w:tc>
          <w:tcPr>
            <w:tcW w:type="dxa" w:w="3135"/>
          </w:tcPr>
          <w:p>
            <w:r>
              <w:rPr>
                <w:sz w:val="17"/>
              </w:rPr>
              <w:t>DTM.DIM_TYPE_BORDEREAU</w:t>
            </w:r>
          </w:p>
        </w:tc>
        <w:tc>
          <w:tcPr>
            <w:tcW w:type="dxa" w:w="3135"/>
          </w:tcPr>
          <w:p>
            <w:r>
              <w:rPr>
                <w:sz w:val="17"/>
              </w:rPr>
              <w:t>Type de bordereau de versement</w:t>
            </w:r>
          </w:p>
        </w:tc>
        <w:tc>
          <w:tcPr>
            <w:tcW w:type="dxa" w:w="3135"/>
          </w:tcPr>
          <w:p>
            <w:r>
              <w:rPr>
                <w:sz w:val="17"/>
              </w:rPr>
              <w:t>TBO_CODE</w:t>
            </w:r>
          </w:p>
        </w:tc>
      </w:tr>
      <w:tr>
        <w:tc>
          <w:tcPr>
            <w:tcW w:type="dxa" w:w="3135"/>
            <w:shd w:val="clear" w:color="auto" w:fill="EBF1F9"/>
          </w:tcPr>
          <w:p>
            <w:r>
              <w:rPr>
                <w:sz w:val="17"/>
              </w:rPr>
              <w:t>DTM.DIM_TYPE_DEBOURS</w:t>
            </w:r>
          </w:p>
        </w:tc>
        <w:tc>
          <w:tcPr>
            <w:tcW w:type="dxa" w:w="3135"/>
            <w:shd w:val="clear" w:color="auto" w:fill="EBF1F9"/>
          </w:tcPr>
          <w:p>
            <w:r>
              <w:rPr>
                <w:sz w:val="17"/>
              </w:rPr>
              <w:t>Type de débours</w:t>
            </w:r>
          </w:p>
        </w:tc>
        <w:tc>
          <w:tcPr>
            <w:tcW w:type="dxa" w:w="3135"/>
            <w:shd w:val="clear" w:color="auto" w:fill="EBF1F9"/>
          </w:tcPr>
          <w:p>
            <w:r>
              <w:rPr>
                <w:sz w:val="17"/>
              </w:rPr>
              <w:t>CODE_TYPE_DEB</w:t>
            </w:r>
          </w:p>
        </w:tc>
      </w:tr>
      <w:tr>
        <w:tc>
          <w:tcPr>
            <w:tcW w:type="dxa" w:w="3135"/>
          </w:tcPr>
          <w:p>
            <w:r>
              <w:rPr>
                <w:sz w:val="17"/>
              </w:rPr>
              <w:t>DTM.DIM_TYPE_DOIGT</w:t>
            </w:r>
          </w:p>
        </w:tc>
        <w:tc>
          <w:tcPr>
            <w:tcW w:type="dxa" w:w="3135"/>
          </w:tcPr>
          <w:p>
            <w:r>
              <w:rPr>
                <w:sz w:val="17"/>
              </w:rPr>
              <w:t>Type de doigt (AT)</w:t>
            </w:r>
          </w:p>
        </w:tc>
        <w:tc>
          <w:tcPr>
            <w:tcW w:type="dxa" w:w="3135"/>
          </w:tcPr>
          <w:p>
            <w:r>
              <w:rPr>
                <w:sz w:val="17"/>
              </w:rPr>
              <w:t>CODE_DOIGT</w:t>
            </w:r>
          </w:p>
        </w:tc>
      </w:tr>
      <w:tr>
        <w:tc>
          <w:tcPr>
            <w:tcW w:type="dxa" w:w="3135"/>
            <w:shd w:val="clear" w:color="auto" w:fill="EBF1F9"/>
          </w:tcPr>
          <w:p>
            <w:r>
              <w:rPr>
                <w:sz w:val="17"/>
              </w:rPr>
              <w:t>DTM.DIM_TYPE_DOSSIER</w:t>
            </w:r>
          </w:p>
        </w:tc>
        <w:tc>
          <w:tcPr>
            <w:tcW w:type="dxa" w:w="3135"/>
            <w:shd w:val="clear" w:color="auto" w:fill="EBF1F9"/>
          </w:tcPr>
          <w:p>
            <w:r>
              <w:rPr>
                <w:sz w:val="17"/>
              </w:rPr>
              <w:t>Type de dossier prestation</w:t>
            </w:r>
          </w:p>
        </w:tc>
        <w:tc>
          <w:tcPr>
            <w:tcW w:type="dxa" w:w="3135"/>
            <w:shd w:val="clear" w:color="auto" w:fill="EBF1F9"/>
          </w:tcPr>
          <w:p>
            <w:r>
              <w:rPr>
                <w:sz w:val="17"/>
              </w:rPr>
              <w:t>TDOS_CODE</w:t>
            </w:r>
          </w:p>
        </w:tc>
      </w:tr>
      <w:tr>
        <w:tc>
          <w:tcPr>
            <w:tcW w:type="dxa" w:w="3135"/>
          </w:tcPr>
          <w:p>
            <w:r>
              <w:rPr>
                <w:sz w:val="17"/>
              </w:rPr>
              <w:t>DTM.DIM_TYPE_EFFET</w:t>
            </w:r>
          </w:p>
        </w:tc>
        <w:tc>
          <w:tcPr>
            <w:tcW w:type="dxa" w:w="3135"/>
          </w:tcPr>
          <w:p>
            <w:r>
              <w:rPr>
                <w:sz w:val="17"/>
              </w:rPr>
              <w:t>Type d'effet de paiement</w:t>
            </w:r>
          </w:p>
        </w:tc>
        <w:tc>
          <w:tcPr>
            <w:tcW w:type="dxa" w:w="3135"/>
          </w:tcPr>
          <w:p>
            <w:r>
              <w:rPr>
                <w:sz w:val="17"/>
              </w:rPr>
              <w:t>TEP_CODE</w:t>
            </w:r>
          </w:p>
        </w:tc>
      </w:tr>
      <w:tr>
        <w:tc>
          <w:tcPr>
            <w:tcW w:type="dxa" w:w="3135"/>
            <w:shd w:val="clear" w:color="auto" w:fill="EBF1F9"/>
          </w:tcPr>
          <w:p>
            <w:r>
              <w:rPr>
                <w:sz w:val="17"/>
              </w:rPr>
              <w:t>DTM.DIM_TYPE_ETAPE</w:t>
            </w:r>
          </w:p>
        </w:tc>
        <w:tc>
          <w:tcPr>
            <w:tcW w:type="dxa" w:w="3135"/>
            <w:shd w:val="clear" w:color="auto" w:fill="EBF1F9"/>
          </w:tcPr>
          <w:p>
            <w:r>
              <w:rPr>
                <w:sz w:val="17"/>
              </w:rPr>
              <w:t>Type d'étape de traitement dossier</w:t>
            </w:r>
          </w:p>
        </w:tc>
        <w:tc>
          <w:tcPr>
            <w:tcW w:type="dxa" w:w="3135"/>
            <w:shd w:val="clear" w:color="auto" w:fill="EBF1F9"/>
          </w:tcPr>
          <w:p>
            <w:r>
              <w:rPr>
                <w:sz w:val="17"/>
              </w:rPr>
              <w:t>TEA_CODE</w:t>
            </w:r>
          </w:p>
        </w:tc>
      </w:tr>
      <w:tr>
        <w:tc>
          <w:tcPr>
            <w:tcW w:type="dxa" w:w="3135"/>
          </w:tcPr>
          <w:p>
            <w:r>
              <w:rPr>
                <w:sz w:val="17"/>
              </w:rPr>
              <w:t>DTM.DIM_TYPE_FREQUENCE_PAIEMENT</w:t>
            </w:r>
          </w:p>
        </w:tc>
        <w:tc>
          <w:tcPr>
            <w:tcW w:type="dxa" w:w="3135"/>
          </w:tcPr>
          <w:p>
            <w:r>
              <w:rPr>
                <w:sz w:val="17"/>
              </w:rPr>
              <w:t>Fréquence de paiement de prestation</w:t>
            </w:r>
          </w:p>
        </w:tc>
        <w:tc>
          <w:tcPr>
            <w:tcW w:type="dxa" w:w="3135"/>
          </w:tcPr>
          <w:p>
            <w:r>
              <w:rPr>
                <w:sz w:val="17"/>
              </w:rPr>
              <w:t>TFP_CODE</w:t>
            </w:r>
          </w:p>
        </w:tc>
      </w:tr>
      <w:tr>
        <w:tc>
          <w:tcPr>
            <w:tcW w:type="dxa" w:w="3135"/>
            <w:shd w:val="clear" w:color="auto" w:fill="EBF1F9"/>
          </w:tcPr>
          <w:p>
            <w:r>
              <w:rPr>
                <w:sz w:val="17"/>
              </w:rPr>
              <w:t>DTM.DIM_TYPE_MODE_PAIEMENT</w:t>
            </w:r>
          </w:p>
        </w:tc>
        <w:tc>
          <w:tcPr>
            <w:tcW w:type="dxa" w:w="3135"/>
            <w:shd w:val="clear" w:color="auto" w:fill="EBF1F9"/>
          </w:tcPr>
          <w:p>
            <w:r>
              <w:rPr>
                <w:sz w:val="17"/>
              </w:rPr>
              <w:t>Mode de paiement</w:t>
            </w:r>
          </w:p>
        </w:tc>
        <w:tc>
          <w:tcPr>
            <w:tcW w:type="dxa" w:w="3135"/>
            <w:shd w:val="clear" w:color="auto" w:fill="EBF1F9"/>
          </w:tcPr>
          <w:p>
            <w:r>
              <w:rPr>
                <w:sz w:val="17"/>
              </w:rPr>
              <w:t>TMP_CODE</w:t>
            </w:r>
          </w:p>
        </w:tc>
      </w:tr>
      <w:tr>
        <w:tc>
          <w:tcPr>
            <w:tcW w:type="dxa" w:w="3135"/>
          </w:tcPr>
          <w:p>
            <w:r>
              <w:rPr>
                <w:sz w:val="17"/>
              </w:rPr>
              <w:t>DTM.DIM_TYPE_MOTIF</w:t>
            </w:r>
          </w:p>
        </w:tc>
        <w:tc>
          <w:tcPr>
            <w:tcW w:type="dxa" w:w="3135"/>
          </w:tcPr>
          <w:p>
            <w:r>
              <w:rPr>
                <w:sz w:val="17"/>
              </w:rPr>
              <w:t>Type de motif</w:t>
            </w:r>
          </w:p>
        </w:tc>
        <w:tc>
          <w:tcPr>
            <w:tcW w:type="dxa" w:w="3135"/>
          </w:tcPr>
          <w:p>
            <w:r>
              <w:rPr>
                <w:sz w:val="17"/>
              </w:rPr>
              <w:t>CODE_TYPE_MOTIF</w:t>
            </w:r>
          </w:p>
        </w:tc>
      </w:tr>
      <w:tr>
        <w:tc>
          <w:tcPr>
            <w:tcW w:type="dxa" w:w="3135"/>
            <w:shd w:val="clear" w:color="auto" w:fill="EBF1F9"/>
          </w:tcPr>
          <w:p>
            <w:r>
              <w:rPr>
                <w:sz w:val="17"/>
              </w:rPr>
              <w:t>DTM.DIM_TYPE_OPER_CAISSE</w:t>
            </w:r>
          </w:p>
        </w:tc>
        <w:tc>
          <w:tcPr>
            <w:tcW w:type="dxa" w:w="3135"/>
            <w:shd w:val="clear" w:color="auto" w:fill="EBF1F9"/>
          </w:tcPr>
          <w:p>
            <w:r>
              <w:rPr>
                <w:sz w:val="17"/>
              </w:rPr>
              <w:t>Type d'opération de caisse</w:t>
            </w:r>
          </w:p>
        </w:tc>
        <w:tc>
          <w:tcPr>
            <w:tcW w:type="dxa" w:w="3135"/>
            <w:shd w:val="clear" w:color="auto" w:fill="EBF1F9"/>
          </w:tcPr>
          <w:p>
            <w:r>
              <w:rPr>
                <w:sz w:val="17"/>
              </w:rPr>
              <w:t>TOP_CODE</w:t>
            </w:r>
          </w:p>
        </w:tc>
      </w:tr>
      <w:tr>
        <w:tc>
          <w:tcPr>
            <w:tcW w:type="dxa" w:w="3135"/>
          </w:tcPr>
          <w:p>
            <w:r>
              <w:rPr>
                <w:sz w:val="17"/>
              </w:rPr>
              <w:t>DTM.DIM_TYPE_PIECE</w:t>
            </w:r>
          </w:p>
        </w:tc>
        <w:tc>
          <w:tcPr>
            <w:tcW w:type="dxa" w:w="3135"/>
          </w:tcPr>
          <w:p>
            <w:r>
              <w:rPr>
                <w:sz w:val="17"/>
              </w:rPr>
              <w:t>Type de pièce justificative</w:t>
            </w:r>
          </w:p>
        </w:tc>
        <w:tc>
          <w:tcPr>
            <w:tcW w:type="dxa" w:w="3135"/>
          </w:tcPr>
          <w:p>
            <w:r>
              <w:rPr>
                <w:sz w:val="17"/>
              </w:rPr>
              <w:t>TPJ_CODE</w:t>
            </w:r>
          </w:p>
        </w:tc>
      </w:tr>
      <w:tr>
        <w:tc>
          <w:tcPr>
            <w:tcW w:type="dxa" w:w="3135"/>
            <w:shd w:val="clear" w:color="auto" w:fill="EBF1F9"/>
          </w:tcPr>
          <w:p>
            <w:r>
              <w:rPr>
                <w:sz w:val="17"/>
              </w:rPr>
              <w:t>DTM.DIM_TYPE_PIECE_INIT_IND_ASSURE</w:t>
            </w:r>
          </w:p>
        </w:tc>
        <w:tc>
          <w:tcPr>
            <w:tcW w:type="dxa" w:w="3135"/>
            <w:shd w:val="clear" w:color="auto" w:fill="EBF1F9"/>
          </w:tcPr>
          <w:p>
            <w:r>
              <w:rPr>
                <w:sz w:val="17"/>
              </w:rPr>
              <w:t>Type de pièce initiale – assuré individuel</w:t>
            </w:r>
          </w:p>
        </w:tc>
        <w:tc>
          <w:tcPr>
            <w:tcW w:type="dxa" w:w="3135"/>
            <w:shd w:val="clear" w:color="auto" w:fill="EBF1F9"/>
          </w:tcPr>
          <w:p>
            <w:r>
              <w:rPr>
                <w:sz w:val="17"/>
              </w:rPr>
              <w:t>TPJ_CODE</w:t>
            </w:r>
          </w:p>
        </w:tc>
      </w:tr>
      <w:tr>
        <w:tc>
          <w:tcPr>
            <w:tcW w:type="dxa" w:w="3135"/>
          </w:tcPr>
          <w:p>
            <w:r>
              <w:rPr>
                <w:sz w:val="17"/>
              </w:rPr>
              <w:t>DTM.DIM_TYPE_PIECE_INIT_RECEPTION</w:t>
            </w:r>
          </w:p>
        </w:tc>
        <w:tc>
          <w:tcPr>
            <w:tcW w:type="dxa" w:w="3135"/>
          </w:tcPr>
          <w:p>
            <w:r>
              <w:rPr>
                <w:sz w:val="17"/>
              </w:rPr>
              <w:t>Type de pièce initiale à la réception</w:t>
            </w:r>
          </w:p>
        </w:tc>
        <w:tc>
          <w:tcPr>
            <w:tcW w:type="dxa" w:w="3135"/>
          </w:tcPr>
          <w:p>
            <w:r>
              <w:rPr>
                <w:sz w:val="17"/>
              </w:rPr>
              <w:t>TDOS_CODE, TPJ_CODE</w:t>
            </w:r>
          </w:p>
        </w:tc>
      </w:tr>
      <w:tr>
        <w:tc>
          <w:tcPr>
            <w:tcW w:type="dxa" w:w="3135"/>
            <w:shd w:val="clear" w:color="auto" w:fill="EBF1F9"/>
          </w:tcPr>
          <w:p>
            <w:r>
              <w:rPr>
                <w:sz w:val="17"/>
              </w:rPr>
              <w:t>DTM.DIM_TYPE_PJ_CORRESPONDANCE</w:t>
            </w:r>
          </w:p>
        </w:tc>
        <w:tc>
          <w:tcPr>
            <w:tcW w:type="dxa" w:w="3135"/>
            <w:shd w:val="clear" w:color="auto" w:fill="EBF1F9"/>
          </w:tcPr>
          <w:p>
            <w:r>
              <w:rPr>
                <w:sz w:val="17"/>
              </w:rPr>
              <w:t>Type de pièce jointe – correspondance</w:t>
            </w:r>
          </w:p>
        </w:tc>
        <w:tc>
          <w:tcPr>
            <w:tcW w:type="dxa" w:w="3135"/>
            <w:shd w:val="clear" w:color="auto" w:fill="EBF1F9"/>
          </w:tcPr>
          <w:p>
            <w:r>
              <w:rPr>
                <w:sz w:val="17"/>
              </w:rPr>
              <w:t>TPJ_CODE</w:t>
            </w:r>
          </w:p>
        </w:tc>
      </w:tr>
      <w:tr>
        <w:tc>
          <w:tcPr>
            <w:tcW w:type="dxa" w:w="3135"/>
          </w:tcPr>
          <w:p>
            <w:r>
              <w:rPr>
                <w:sz w:val="17"/>
              </w:rPr>
              <w:t>DTM.DIM_TYPE_PRESTATION_ESP</w:t>
            </w:r>
          </w:p>
        </w:tc>
        <w:tc>
          <w:tcPr>
            <w:tcW w:type="dxa" w:w="3135"/>
          </w:tcPr>
          <w:p>
            <w:r>
              <w:rPr>
                <w:sz w:val="17"/>
              </w:rPr>
              <w:t>Type de prestation en espèces</w:t>
            </w:r>
          </w:p>
        </w:tc>
        <w:tc>
          <w:tcPr>
            <w:tcW w:type="dxa" w:w="3135"/>
          </w:tcPr>
          <w:p>
            <w:r>
              <w:rPr>
                <w:sz w:val="17"/>
              </w:rPr>
              <w:t>TPE_CODE</w:t>
            </w:r>
          </w:p>
        </w:tc>
      </w:tr>
      <w:tr>
        <w:tc>
          <w:tcPr>
            <w:tcW w:type="dxa" w:w="3135"/>
            <w:shd w:val="clear" w:color="auto" w:fill="EBF1F9"/>
          </w:tcPr>
          <w:p>
            <w:r>
              <w:rPr>
                <w:sz w:val="17"/>
              </w:rPr>
              <w:t>DTM.DIM_TYPE_PRESTATION_NAT</w:t>
            </w:r>
          </w:p>
        </w:tc>
        <w:tc>
          <w:tcPr>
            <w:tcW w:type="dxa" w:w="3135"/>
            <w:shd w:val="clear" w:color="auto" w:fill="EBF1F9"/>
          </w:tcPr>
          <w:p>
            <w:r>
              <w:rPr>
                <w:sz w:val="17"/>
              </w:rPr>
              <w:t>Type de prestation en nature</w:t>
            </w:r>
          </w:p>
        </w:tc>
        <w:tc>
          <w:tcPr>
            <w:tcW w:type="dxa" w:w="3135"/>
            <w:shd w:val="clear" w:color="auto" w:fill="EBF1F9"/>
          </w:tcPr>
          <w:p>
            <w:r>
              <w:rPr>
                <w:sz w:val="17"/>
              </w:rPr>
              <w:t>TPN_CODE</w:t>
            </w:r>
          </w:p>
        </w:tc>
      </w:tr>
      <w:tr>
        <w:tc>
          <w:tcPr>
            <w:tcW w:type="dxa" w:w="3135"/>
          </w:tcPr>
          <w:p>
            <w:r>
              <w:rPr>
                <w:sz w:val="17"/>
              </w:rPr>
              <w:t>DTM.DIM_TYPE_PRESTATION_REGROUPE</w:t>
            </w:r>
          </w:p>
        </w:tc>
        <w:tc>
          <w:tcPr>
            <w:tcW w:type="dxa" w:w="3135"/>
          </w:tcPr>
          <w:p>
            <w:r>
              <w:rPr>
                <w:sz w:val="17"/>
              </w:rPr>
              <w:t>Type de prestation regroupée</w:t>
            </w:r>
          </w:p>
        </w:tc>
        <w:tc>
          <w:tcPr>
            <w:tcW w:type="dxa" w:w="3135"/>
          </w:tcPr>
          <w:p>
            <w:r>
              <w:rPr>
                <w:sz w:val="17"/>
              </w:rPr>
              <w:t>TPR_CODE</w:t>
            </w:r>
          </w:p>
        </w:tc>
      </w:tr>
      <w:tr>
        <w:tc>
          <w:tcPr>
            <w:tcW w:type="dxa" w:w="3135"/>
            <w:shd w:val="clear" w:color="auto" w:fill="EBF1F9"/>
          </w:tcPr>
          <w:p>
            <w:r>
              <w:rPr>
                <w:sz w:val="17"/>
              </w:rPr>
              <w:t>DTM.DIM_TYPE_PRS_CORRESPONDANCE</w:t>
            </w:r>
          </w:p>
        </w:tc>
        <w:tc>
          <w:tcPr>
            <w:tcW w:type="dxa" w:w="3135"/>
            <w:shd w:val="clear" w:color="auto" w:fill="EBF1F9"/>
          </w:tcPr>
          <w:p>
            <w:r>
              <w:rPr>
                <w:sz w:val="17"/>
              </w:rPr>
              <w:t>Type de personne – correspondance</w:t>
            </w:r>
          </w:p>
        </w:tc>
        <w:tc>
          <w:tcPr>
            <w:tcW w:type="dxa" w:w="3135"/>
            <w:shd w:val="clear" w:color="auto" w:fill="EBF1F9"/>
          </w:tcPr>
          <w:p>
            <w:r>
              <w:rPr>
                <w:sz w:val="17"/>
              </w:rPr>
              <w:t>CODE_TYPE_PRS_CORRRESP</w:t>
            </w:r>
          </w:p>
        </w:tc>
      </w:tr>
      <w:tr>
        <w:tc>
          <w:tcPr>
            <w:tcW w:type="dxa" w:w="3135"/>
          </w:tcPr>
          <w:p>
            <w:r>
              <w:rPr>
                <w:sz w:val="17"/>
              </w:rPr>
              <w:t>DTM.DIM_BRANCHE</w:t>
            </w:r>
          </w:p>
        </w:tc>
        <w:tc>
          <w:tcPr>
            <w:tcW w:type="dxa" w:w="3135"/>
          </w:tcPr>
          <w:p>
            <w:r>
              <w:rPr>
                <w:sz w:val="17"/>
              </w:rPr>
              <w:t>Branche de sécurité sociale</w:t>
            </w:r>
          </w:p>
        </w:tc>
        <w:tc>
          <w:tcPr>
            <w:tcW w:type="dxa" w:w="3135"/>
          </w:tcPr>
          <w:p>
            <w:r>
              <w:rPr>
                <w:sz w:val="17"/>
              </w:rPr>
              <w:t>BR_CODE</w:t>
            </w:r>
          </w:p>
        </w:tc>
      </w:tr>
      <w:tr>
        <w:tc>
          <w:tcPr>
            <w:tcW w:type="dxa" w:w="3135"/>
            <w:shd w:val="clear" w:color="auto" w:fill="EBF1F9"/>
          </w:tcPr>
          <w:p>
            <w:r>
              <w:rPr>
                <w:sz w:val="17"/>
              </w:rPr>
              <w:t>DTM.DIM_BRANCHE_COTISATION</w:t>
            </w:r>
          </w:p>
        </w:tc>
        <w:tc>
          <w:tcPr>
            <w:tcW w:type="dxa" w:w="3135"/>
            <w:shd w:val="clear" w:color="auto" w:fill="EBF1F9"/>
          </w:tcPr>
          <w:p>
            <w:r>
              <w:rPr>
                <w:sz w:val="17"/>
              </w:rPr>
              <w:t>Branche de cotisation</w:t>
            </w:r>
          </w:p>
        </w:tc>
        <w:tc>
          <w:tcPr>
            <w:tcW w:type="dxa" w:w="3135"/>
            <w:shd w:val="clear" w:color="auto" w:fill="EBF1F9"/>
          </w:tcPr>
          <w:p>
            <w:r>
              <w:rPr>
                <w:sz w:val="17"/>
              </w:rPr>
              <w:t>CODE_BRANCHE_COTISATION</w:t>
            </w:r>
          </w:p>
        </w:tc>
      </w:tr>
      <w:tr>
        <w:tc>
          <w:tcPr>
            <w:tcW w:type="dxa" w:w="3135"/>
          </w:tcPr>
          <w:p>
            <w:r>
              <w:rPr>
                <w:sz w:val="17"/>
              </w:rPr>
              <w:t>DTM.DIM_CAISSE_PAIEMENT</w:t>
            </w:r>
          </w:p>
        </w:tc>
        <w:tc>
          <w:tcPr>
            <w:tcW w:type="dxa" w:w="3135"/>
          </w:tcPr>
          <w:p>
            <w:r>
              <w:rPr>
                <w:sz w:val="17"/>
              </w:rPr>
              <w:t>Caisse de paiement</w:t>
            </w:r>
          </w:p>
        </w:tc>
        <w:tc>
          <w:tcPr>
            <w:tcW w:type="dxa" w:w="3135"/>
          </w:tcPr>
          <w:p>
            <w:r>
              <w:rPr>
                <w:sz w:val="17"/>
              </w:rPr>
              <w:t>DR_NO, CAP_ID, LP_NO</w:t>
            </w:r>
          </w:p>
        </w:tc>
      </w:tr>
      <w:tr>
        <w:tc>
          <w:tcPr>
            <w:tcW w:type="dxa" w:w="3135"/>
            <w:shd w:val="clear" w:color="auto" w:fill="EBF1F9"/>
          </w:tcPr>
          <w:p>
            <w:r>
              <w:rPr>
                <w:sz w:val="17"/>
              </w:rPr>
              <w:t>DTM.DIM_CAISSIER</w:t>
            </w:r>
          </w:p>
        </w:tc>
        <w:tc>
          <w:tcPr>
            <w:tcW w:type="dxa" w:w="3135"/>
            <w:shd w:val="clear" w:color="auto" w:fill="EBF1F9"/>
          </w:tcPr>
          <w:p>
            <w:r>
              <w:rPr>
                <w:sz w:val="17"/>
              </w:rPr>
              <w:t>Agent caissier</w:t>
            </w:r>
          </w:p>
        </w:tc>
        <w:tc>
          <w:tcPr>
            <w:tcW w:type="dxa" w:w="3135"/>
            <w:shd w:val="clear" w:color="auto" w:fill="EBF1F9"/>
          </w:tcPr>
          <w:p>
            <w:r>
              <w:rPr>
                <w:sz w:val="17"/>
              </w:rPr>
              <w:t>CAI_USERNAME</w:t>
            </w:r>
          </w:p>
        </w:tc>
      </w:tr>
      <w:tr>
        <w:tc>
          <w:tcPr>
            <w:tcW w:type="dxa" w:w="3135"/>
          </w:tcPr>
          <w:p>
            <w:r>
              <w:rPr>
                <w:sz w:val="17"/>
              </w:rPr>
              <w:t>DTM.DIM_CATEGORIE_DOSSIER_PENSION</w:t>
            </w:r>
          </w:p>
        </w:tc>
        <w:tc>
          <w:tcPr>
            <w:tcW w:type="dxa" w:w="3135"/>
          </w:tcPr>
          <w:p>
            <w:r>
              <w:rPr>
                <w:sz w:val="17"/>
              </w:rPr>
              <w:t>Catégorie de dossier pension</w:t>
            </w:r>
          </w:p>
        </w:tc>
        <w:tc>
          <w:tcPr>
            <w:tcW w:type="dxa" w:w="3135"/>
          </w:tcPr>
          <w:p>
            <w:r>
              <w:rPr>
                <w:sz w:val="17"/>
              </w:rPr>
              <w:t>DOS_CATEGORIE</w:t>
            </w:r>
          </w:p>
        </w:tc>
      </w:tr>
      <w:tr>
        <w:tc>
          <w:tcPr>
            <w:tcW w:type="dxa" w:w="3135"/>
            <w:shd w:val="clear" w:color="auto" w:fill="EBF1F9"/>
          </w:tcPr>
          <w:p>
            <w:r>
              <w:rPr>
                <w:sz w:val="17"/>
              </w:rPr>
              <w:t>DTM.DIM_CATEGORIE_PRESTATION_NAT</w:t>
            </w:r>
          </w:p>
        </w:tc>
        <w:tc>
          <w:tcPr>
            <w:tcW w:type="dxa" w:w="3135"/>
            <w:shd w:val="clear" w:color="auto" w:fill="EBF1F9"/>
          </w:tcPr>
          <w:p>
            <w:r>
              <w:rPr>
                <w:sz w:val="17"/>
              </w:rPr>
              <w:t>Catégorie de prestation en nature</w:t>
            </w:r>
          </w:p>
        </w:tc>
        <w:tc>
          <w:tcPr>
            <w:tcW w:type="dxa" w:w="3135"/>
            <w:shd w:val="clear" w:color="auto" w:fill="EBF1F9"/>
          </w:tcPr>
          <w:p>
            <w:r>
              <w:rPr>
                <w:sz w:val="17"/>
              </w:rPr>
              <w:t>CPN_CODE</w:t>
            </w:r>
          </w:p>
        </w:tc>
      </w:tr>
      <w:tr>
        <w:tc>
          <w:tcPr>
            <w:tcW w:type="dxa" w:w="3135"/>
          </w:tcPr>
          <w:p>
            <w:r>
              <w:rPr>
                <w:sz w:val="17"/>
              </w:rPr>
              <w:t>DTM.DIM_COMPTE_BANCAIRE</w:t>
            </w:r>
          </w:p>
        </w:tc>
        <w:tc>
          <w:tcPr>
            <w:tcW w:type="dxa" w:w="3135"/>
          </w:tcPr>
          <w:p>
            <w:r>
              <w:rPr>
                <w:sz w:val="17"/>
              </w:rPr>
              <w:t>Compte bancaire</w:t>
            </w:r>
          </w:p>
        </w:tc>
        <w:tc>
          <w:tcPr>
            <w:tcW w:type="dxa" w:w="3135"/>
          </w:tcPr>
          <w:p>
            <w:r>
              <w:rPr>
                <w:sz w:val="17"/>
              </w:rPr>
              <w:t>IF_NO, AG_CODE, COM_NO</w:t>
            </w:r>
          </w:p>
        </w:tc>
      </w:tr>
      <w:tr>
        <w:tc>
          <w:tcPr>
            <w:tcW w:type="dxa" w:w="3135"/>
            <w:shd w:val="clear" w:color="auto" w:fill="EBF1F9"/>
          </w:tcPr>
          <w:p>
            <w:r>
              <w:rPr>
                <w:sz w:val="17"/>
              </w:rPr>
              <w:t>DTM.DIM_COMPTES</w:t>
            </w:r>
          </w:p>
        </w:tc>
        <w:tc>
          <w:tcPr>
            <w:tcW w:type="dxa" w:w="3135"/>
            <w:shd w:val="clear" w:color="auto" w:fill="EBF1F9"/>
          </w:tcPr>
          <w:p>
            <w:r>
              <w:rPr>
                <w:sz w:val="17"/>
              </w:rPr>
              <w:t>Comptes de gestion</w:t>
            </w:r>
          </w:p>
        </w:tc>
        <w:tc>
          <w:tcPr>
            <w:tcW w:type="dxa" w:w="3135"/>
            <w:shd w:val="clear" w:color="auto" w:fill="EBF1F9"/>
          </w:tcPr>
          <w:p>
            <w:r>
              <w:rPr>
                <w:sz w:val="17"/>
              </w:rPr>
              <w:t>CP_GES_NUMERO, CP_DIR_NUMERO, CP_NUMERO</w:t>
            </w:r>
          </w:p>
        </w:tc>
      </w:tr>
      <w:tr>
        <w:tc>
          <w:tcPr>
            <w:tcW w:type="dxa" w:w="3135"/>
          </w:tcPr>
          <w:p>
            <w:r>
              <w:rPr>
                <w:sz w:val="17"/>
              </w:rPr>
              <w:t>DTM.DIM_CONTROLEUR</w:t>
            </w:r>
          </w:p>
        </w:tc>
        <w:tc>
          <w:tcPr>
            <w:tcW w:type="dxa" w:w="3135"/>
          </w:tcPr>
          <w:p>
            <w:r>
              <w:rPr>
                <w:sz w:val="17"/>
              </w:rPr>
              <w:t>Contrôleur</w:t>
            </w:r>
          </w:p>
        </w:tc>
        <w:tc>
          <w:tcPr>
            <w:tcW w:type="dxa" w:w="3135"/>
          </w:tcPr>
          <w:p>
            <w:r>
              <w:rPr>
                <w:sz w:val="17"/>
              </w:rPr>
              <w:t>CON_ID</w:t>
            </w:r>
          </w:p>
        </w:tc>
      </w:tr>
      <w:tr>
        <w:tc>
          <w:tcPr>
            <w:tcW w:type="dxa" w:w="3135"/>
            <w:shd w:val="clear" w:color="auto" w:fill="EBF1F9"/>
          </w:tcPr>
          <w:p>
            <w:r>
              <w:rPr>
                <w:sz w:val="17"/>
              </w:rPr>
              <w:t>DTM.DIM_DEPARTEMENT</w:t>
            </w:r>
          </w:p>
        </w:tc>
        <w:tc>
          <w:tcPr>
            <w:tcW w:type="dxa" w:w="3135"/>
            <w:shd w:val="clear" w:color="auto" w:fill="EBF1F9"/>
          </w:tcPr>
          <w:p>
            <w:r>
              <w:rPr>
                <w:sz w:val="17"/>
              </w:rPr>
              <w:t>Département géographique</w:t>
            </w:r>
          </w:p>
        </w:tc>
        <w:tc>
          <w:tcPr>
            <w:tcW w:type="dxa" w:w="3135"/>
            <w:shd w:val="clear" w:color="auto" w:fill="EBF1F9"/>
          </w:tcPr>
          <w:p>
            <w:r>
              <w:rPr>
                <w:sz w:val="17"/>
              </w:rPr>
              <w:t>PA_NO, PR_NO, DPT_NO</w:t>
            </w:r>
          </w:p>
        </w:tc>
      </w:tr>
      <w:tr>
        <w:tc>
          <w:tcPr>
            <w:tcW w:type="dxa" w:w="3135"/>
          </w:tcPr>
          <w:p>
            <w:r>
              <w:rPr>
                <w:sz w:val="17"/>
              </w:rPr>
              <w:t>DTM.DIM_DIRECTION_REGIONALE</w:t>
            </w:r>
          </w:p>
        </w:tc>
        <w:tc>
          <w:tcPr>
            <w:tcW w:type="dxa" w:w="3135"/>
          </w:tcPr>
          <w:p>
            <w:r>
              <w:rPr>
                <w:sz w:val="17"/>
              </w:rPr>
              <w:t>Direction régionale CNSS</w:t>
            </w:r>
          </w:p>
        </w:tc>
        <w:tc>
          <w:tcPr>
            <w:tcW w:type="dxa" w:w="3135"/>
          </w:tcPr>
          <w:p>
            <w:r>
              <w:rPr>
                <w:sz w:val="17"/>
              </w:rPr>
              <w:t>DR_NO</w:t>
            </w:r>
          </w:p>
        </w:tc>
      </w:tr>
      <w:tr>
        <w:tc>
          <w:tcPr>
            <w:tcW w:type="dxa" w:w="3135"/>
            <w:shd w:val="clear" w:color="auto" w:fill="EBF1F9"/>
          </w:tcPr>
          <w:p>
            <w:r>
              <w:rPr>
                <w:sz w:val="17"/>
              </w:rPr>
              <w:t>DTM.DIM_FORME_JURIDIQUE</w:t>
            </w:r>
          </w:p>
        </w:tc>
        <w:tc>
          <w:tcPr>
            <w:tcW w:type="dxa" w:w="3135"/>
            <w:shd w:val="clear" w:color="auto" w:fill="EBF1F9"/>
          </w:tcPr>
          <w:p>
            <w:r>
              <w:rPr>
                <w:sz w:val="17"/>
              </w:rPr>
              <w:t>Forme juridique de l'employeur</w:t>
            </w:r>
          </w:p>
        </w:tc>
        <w:tc>
          <w:tcPr>
            <w:tcW w:type="dxa" w:w="3135"/>
            <w:shd w:val="clear" w:color="auto" w:fill="EBF1F9"/>
          </w:tcPr>
          <w:p>
            <w:r>
              <w:rPr>
                <w:sz w:val="17"/>
              </w:rPr>
              <w:t>FJ_CODE</w:t>
            </w:r>
          </w:p>
        </w:tc>
      </w:tr>
      <w:tr>
        <w:tc>
          <w:tcPr>
            <w:tcW w:type="dxa" w:w="3135"/>
          </w:tcPr>
          <w:p>
            <w:r>
              <w:rPr>
                <w:sz w:val="17"/>
              </w:rPr>
              <w:t>DTM.DIM_LIEU_PAIEMENT</w:t>
            </w:r>
          </w:p>
        </w:tc>
        <w:tc>
          <w:tcPr>
            <w:tcW w:type="dxa" w:w="3135"/>
          </w:tcPr>
          <w:p>
            <w:r>
              <w:rPr>
                <w:sz w:val="17"/>
              </w:rPr>
              <w:t>Lieu de paiement des prestations</w:t>
            </w:r>
          </w:p>
        </w:tc>
        <w:tc>
          <w:tcPr>
            <w:tcW w:type="dxa" w:w="3135"/>
          </w:tcPr>
          <w:p>
            <w:r>
              <w:rPr>
                <w:sz w:val="17"/>
              </w:rPr>
              <w:t>LP_NO</w:t>
            </w:r>
          </w:p>
        </w:tc>
      </w:tr>
      <w:tr>
        <w:tc>
          <w:tcPr>
            <w:tcW w:type="dxa" w:w="3135"/>
            <w:shd w:val="clear" w:color="auto" w:fill="EBF1F9"/>
          </w:tcPr>
          <w:p>
            <w:r>
              <w:rPr>
                <w:sz w:val="17"/>
              </w:rPr>
              <w:t>DTM.DIM_PARAM_CAISSE_REC_DEP</w:t>
            </w:r>
          </w:p>
        </w:tc>
        <w:tc>
          <w:tcPr>
            <w:tcW w:type="dxa" w:w="3135"/>
            <w:shd w:val="clear" w:color="auto" w:fill="EBF1F9"/>
          </w:tcPr>
          <w:p>
            <w:r>
              <w:rPr>
                <w:sz w:val="17"/>
              </w:rPr>
              <w:t>Paramètre caisse recettes/dépenses</w:t>
            </w:r>
          </w:p>
        </w:tc>
        <w:tc>
          <w:tcPr>
            <w:tcW w:type="dxa" w:w="3135"/>
            <w:shd w:val="clear" w:color="auto" w:fill="EBF1F9"/>
          </w:tcPr>
          <w:p>
            <w:r>
              <w:rPr>
                <w:sz w:val="17"/>
              </w:rPr>
              <w:t>CODE_CAISSE</w:t>
            </w:r>
          </w:p>
        </w:tc>
      </w:tr>
      <w:tr>
        <w:tc>
          <w:tcPr>
            <w:tcW w:type="dxa" w:w="3135"/>
          </w:tcPr>
          <w:p>
            <w:r>
              <w:rPr>
                <w:sz w:val="17"/>
              </w:rPr>
              <w:t>DTM.DIM_PARAM_CPT_BANCAIRE</w:t>
            </w:r>
          </w:p>
        </w:tc>
        <w:tc>
          <w:tcPr>
            <w:tcW w:type="dxa" w:w="3135"/>
          </w:tcPr>
          <w:p>
            <w:r>
              <w:rPr>
                <w:sz w:val="17"/>
              </w:rPr>
              <w:t>Paramètre compte bancaire</w:t>
            </w:r>
          </w:p>
        </w:tc>
        <w:tc>
          <w:tcPr>
            <w:tcW w:type="dxa" w:w="3135"/>
          </w:tcPr>
          <w:p>
            <w:r>
              <w:rPr>
                <w:sz w:val="17"/>
              </w:rPr>
              <w:t>NUM_CPT_BANCAIRE</w:t>
            </w:r>
          </w:p>
        </w:tc>
      </w:tr>
      <w:tr>
        <w:tc>
          <w:tcPr>
            <w:tcW w:type="dxa" w:w="3135"/>
            <w:shd w:val="clear" w:color="auto" w:fill="EBF1F9"/>
          </w:tcPr>
          <w:p>
            <w:r>
              <w:rPr>
                <w:sz w:val="17"/>
              </w:rPr>
              <w:t>DTM.DIM_PARAMETRES_COTISATION</w:t>
            </w:r>
          </w:p>
        </w:tc>
        <w:tc>
          <w:tcPr>
            <w:tcW w:type="dxa" w:w="3135"/>
            <w:shd w:val="clear" w:color="auto" w:fill="EBF1F9"/>
          </w:tcPr>
          <w:p>
            <w:r>
              <w:rPr>
                <w:sz w:val="17"/>
              </w:rPr>
              <w:t>Paramètres de cotisation</w:t>
            </w:r>
          </w:p>
        </w:tc>
        <w:tc>
          <w:tcPr>
            <w:tcW w:type="dxa" w:w="3135"/>
            <w:shd w:val="clear" w:color="auto" w:fill="EBF1F9"/>
          </w:tcPr>
          <w:p>
            <w:r>
              <w:rPr>
                <w:sz w:val="17"/>
              </w:rPr>
              <w:t>PARC_JOURNAL</w:t>
            </w:r>
          </w:p>
        </w:tc>
      </w:tr>
      <w:tr>
        <w:tc>
          <w:tcPr>
            <w:tcW w:type="dxa" w:w="3135"/>
          </w:tcPr>
          <w:p>
            <w:r>
              <w:rPr>
                <w:sz w:val="17"/>
              </w:rPr>
              <w:t>DTM.DIM_PAYS</w:t>
            </w:r>
          </w:p>
        </w:tc>
        <w:tc>
          <w:tcPr>
            <w:tcW w:type="dxa" w:w="3135"/>
          </w:tcPr>
          <w:p>
            <w:r>
              <w:rPr>
                <w:sz w:val="17"/>
              </w:rPr>
              <w:t>Pays</w:t>
            </w:r>
          </w:p>
        </w:tc>
        <w:tc>
          <w:tcPr>
            <w:tcW w:type="dxa" w:w="3135"/>
          </w:tcPr>
          <w:p>
            <w:r>
              <w:rPr>
                <w:sz w:val="17"/>
              </w:rPr>
              <w:t>PA_NO</w:t>
            </w:r>
          </w:p>
        </w:tc>
      </w:tr>
      <w:tr>
        <w:tc>
          <w:tcPr>
            <w:tcW w:type="dxa" w:w="3135"/>
            <w:shd w:val="clear" w:color="auto" w:fill="EBF1F9"/>
          </w:tcPr>
          <w:p>
            <w:r>
              <w:rPr>
                <w:sz w:val="17"/>
              </w:rPr>
              <w:t>DTM.DIM_PERIODE</w:t>
            </w:r>
          </w:p>
        </w:tc>
        <w:tc>
          <w:tcPr>
            <w:tcW w:type="dxa" w:w="3135"/>
            <w:shd w:val="clear" w:color="auto" w:fill="EBF1F9"/>
          </w:tcPr>
          <w:p>
            <w:r>
              <w:rPr>
                <w:sz w:val="17"/>
              </w:rPr>
              <w:t>Période de cotisation</w:t>
            </w:r>
          </w:p>
        </w:tc>
        <w:tc>
          <w:tcPr>
            <w:tcW w:type="dxa" w:w="3135"/>
            <w:shd w:val="clear" w:color="auto" w:fill="EBF1F9"/>
          </w:tcPr>
          <w:p>
            <w:r>
              <w:rPr>
                <w:sz w:val="17"/>
              </w:rPr>
              <w:t>PER_ID</w:t>
            </w:r>
          </w:p>
        </w:tc>
      </w:tr>
      <w:tr>
        <w:tc>
          <w:tcPr>
            <w:tcW w:type="dxa" w:w="3135"/>
          </w:tcPr>
          <w:p>
            <w:r>
              <w:rPr>
                <w:sz w:val="17"/>
              </w:rPr>
              <w:t>DTM.DIM_AGENCE</w:t>
            </w:r>
          </w:p>
        </w:tc>
        <w:tc>
          <w:tcPr>
            <w:tcW w:type="dxa" w:w="3135"/>
          </w:tcPr>
          <w:p>
            <w:r>
              <w:rPr>
                <w:sz w:val="17"/>
              </w:rPr>
              <w:t>Agence bancaire</w:t>
            </w:r>
          </w:p>
        </w:tc>
        <w:tc>
          <w:tcPr>
            <w:tcW w:type="dxa" w:w="3135"/>
          </w:tcPr>
          <w:p>
            <w:r>
              <w:rPr>
                <w:sz w:val="17"/>
              </w:rPr>
              <w:t>IF_NO, AG_CODE</w:t>
            </w:r>
          </w:p>
        </w:tc>
      </w:tr>
      <w:tr>
        <w:tc>
          <w:tcPr>
            <w:tcW w:type="dxa" w:w="3135"/>
            <w:shd w:val="clear" w:color="auto" w:fill="EBF1F9"/>
          </w:tcPr>
          <w:p>
            <w:r>
              <w:rPr>
                <w:sz w:val="17"/>
              </w:rPr>
              <w:t>DTM.DIM_ANNEE</w:t>
            </w:r>
          </w:p>
        </w:tc>
        <w:tc>
          <w:tcPr>
            <w:tcW w:type="dxa" w:w="3135"/>
            <w:shd w:val="clear" w:color="auto" w:fill="EBF1F9"/>
          </w:tcPr>
          <w:p>
            <w:r>
              <w:rPr>
                <w:sz w:val="17"/>
              </w:rPr>
              <w:t>Année</w:t>
            </w:r>
          </w:p>
        </w:tc>
        <w:tc>
          <w:tcPr>
            <w:tcW w:type="dxa" w:w="3135"/>
            <w:shd w:val="clear" w:color="auto" w:fill="EBF1F9"/>
          </w:tcPr>
          <w:p>
            <w:r>
              <w:rPr>
                <w:sz w:val="17"/>
              </w:rPr>
              <w:t>AN_ID</w:t>
            </w:r>
          </w:p>
        </w:tc>
      </w:tr>
      <w:tr>
        <w:tc>
          <w:tcPr>
            <w:tcW w:type="dxa" w:w="3135"/>
          </w:tcPr>
          <w:p>
            <w:r>
              <w:rPr>
                <w:sz w:val="17"/>
              </w:rPr>
              <w:t>DTM.DIM_PERIODICITE_VERSEMENT</w:t>
            </w:r>
          </w:p>
        </w:tc>
        <w:tc>
          <w:tcPr>
            <w:tcW w:type="dxa" w:w="3135"/>
          </w:tcPr>
          <w:p>
            <w:r>
              <w:rPr>
                <w:sz w:val="17"/>
              </w:rPr>
              <w:t>Périodicité de versement</w:t>
            </w:r>
          </w:p>
        </w:tc>
        <w:tc>
          <w:tcPr>
            <w:tcW w:type="dxa" w:w="3135"/>
          </w:tcPr>
          <w:p>
            <w:r>
              <w:rPr>
                <w:sz w:val="17"/>
              </w:rPr>
              <w:t>CODE_PERIODICITE</w:t>
            </w:r>
          </w:p>
        </w:tc>
      </w:tr>
      <w:tr>
        <w:tc>
          <w:tcPr>
            <w:tcW w:type="dxa" w:w="3135"/>
            <w:shd w:val="clear" w:color="auto" w:fill="EBF1F9"/>
          </w:tcPr>
          <w:p>
            <w:r>
              <w:rPr>
                <w:sz w:val="17"/>
              </w:rPr>
              <w:t>DTM.DIM_PROVINCE</w:t>
            </w:r>
          </w:p>
        </w:tc>
        <w:tc>
          <w:tcPr>
            <w:tcW w:type="dxa" w:w="3135"/>
            <w:shd w:val="clear" w:color="auto" w:fill="EBF1F9"/>
          </w:tcPr>
          <w:p>
            <w:r>
              <w:rPr>
                <w:sz w:val="17"/>
              </w:rPr>
              <w:t>Province géographique</w:t>
            </w:r>
          </w:p>
        </w:tc>
        <w:tc>
          <w:tcPr>
            <w:tcW w:type="dxa" w:w="3135"/>
            <w:shd w:val="clear" w:color="auto" w:fill="EBF1F9"/>
          </w:tcPr>
          <w:p>
            <w:r>
              <w:rPr>
                <w:sz w:val="17"/>
              </w:rPr>
              <w:t>PR_NO, PA_NO</w:t>
            </w:r>
          </w:p>
        </w:tc>
      </w:tr>
      <w:tr>
        <w:tc>
          <w:tcPr>
            <w:tcW w:type="dxa" w:w="3135"/>
          </w:tcPr>
          <w:p>
            <w:r>
              <w:rPr>
                <w:sz w:val="17"/>
              </w:rPr>
              <w:t>DTM.DIM_REGIME_EMPLOYEUR</w:t>
            </w:r>
          </w:p>
        </w:tc>
        <w:tc>
          <w:tcPr>
            <w:tcW w:type="dxa" w:w="3135"/>
          </w:tcPr>
          <w:p>
            <w:r>
              <w:rPr>
                <w:sz w:val="17"/>
              </w:rPr>
              <w:t>Régime de l'employeur</w:t>
            </w:r>
          </w:p>
        </w:tc>
        <w:tc>
          <w:tcPr>
            <w:tcW w:type="dxa" w:w="3135"/>
          </w:tcPr>
          <w:p>
            <w:r>
              <w:rPr>
                <w:sz w:val="17"/>
              </w:rPr>
              <w:t>EMP_REGIME</w:t>
            </w:r>
          </w:p>
        </w:tc>
      </w:tr>
      <w:tr>
        <w:tc>
          <w:tcPr>
            <w:tcW w:type="dxa" w:w="3135"/>
            <w:shd w:val="clear" w:color="auto" w:fill="EBF1F9"/>
          </w:tcPr>
          <w:p>
            <w:r>
              <w:rPr>
                <w:sz w:val="17"/>
              </w:rPr>
              <w:t>DTM.DIM_SECTEUR_ACTIVITE</w:t>
            </w:r>
          </w:p>
        </w:tc>
        <w:tc>
          <w:tcPr>
            <w:tcW w:type="dxa" w:w="3135"/>
            <w:shd w:val="clear" w:color="auto" w:fill="EBF1F9"/>
          </w:tcPr>
          <w:p>
            <w:r>
              <w:rPr>
                <w:sz w:val="17"/>
              </w:rPr>
              <w:t>Secteur d'activité économique</w:t>
            </w:r>
          </w:p>
        </w:tc>
        <w:tc>
          <w:tcPr>
            <w:tcW w:type="dxa" w:w="3135"/>
            <w:shd w:val="clear" w:color="auto" w:fill="EBF1F9"/>
          </w:tcPr>
          <w:p>
            <w:r>
              <w:rPr>
                <w:sz w:val="17"/>
              </w:rPr>
              <w:t>SA_NO</w:t>
            </w:r>
          </w:p>
        </w:tc>
      </w:tr>
      <w:tr>
        <w:tc>
          <w:tcPr>
            <w:tcW w:type="dxa" w:w="3135"/>
          </w:tcPr>
          <w:p>
            <w:r>
              <w:rPr>
                <w:sz w:val="17"/>
              </w:rPr>
              <w:t>DTM.DIM_SECTEUR_OPERATION</w:t>
            </w:r>
          </w:p>
        </w:tc>
        <w:tc>
          <w:tcPr>
            <w:tcW w:type="dxa" w:w="3135"/>
          </w:tcPr>
          <w:p>
            <w:r>
              <w:rPr>
                <w:sz w:val="17"/>
              </w:rPr>
              <w:t>Secteur d'opération de l'employeur</w:t>
            </w:r>
          </w:p>
        </w:tc>
        <w:tc>
          <w:tcPr>
            <w:tcW w:type="dxa" w:w="3135"/>
          </w:tcPr>
          <w:p>
            <w:r>
              <w:rPr>
                <w:sz w:val="17"/>
              </w:rPr>
              <w:t>EMP_ID, SA_NO, SSA_NO, SO_DATE_DEBUT</w:t>
            </w:r>
          </w:p>
        </w:tc>
      </w:tr>
      <w:tr>
        <w:tc>
          <w:tcPr>
            <w:tcW w:type="dxa" w:w="3135"/>
            <w:shd w:val="clear" w:color="auto" w:fill="EBF1F9"/>
          </w:tcPr>
          <w:p>
            <w:r>
              <w:rPr>
                <w:sz w:val="17"/>
              </w:rPr>
              <w:t>DTM.DIM_SEMESTRE</w:t>
            </w:r>
          </w:p>
        </w:tc>
        <w:tc>
          <w:tcPr>
            <w:tcW w:type="dxa" w:w="3135"/>
            <w:shd w:val="clear" w:color="auto" w:fill="EBF1F9"/>
          </w:tcPr>
          <w:p>
            <w:r>
              <w:rPr>
                <w:sz w:val="17"/>
              </w:rPr>
              <w:t>Semestre</w:t>
            </w:r>
          </w:p>
        </w:tc>
        <w:tc>
          <w:tcPr>
            <w:tcW w:type="dxa" w:w="3135"/>
            <w:shd w:val="clear" w:color="auto" w:fill="EBF1F9"/>
          </w:tcPr>
          <w:p>
            <w:r>
              <w:rPr>
                <w:sz w:val="17"/>
              </w:rPr>
              <w:t>SEM_ID</w:t>
            </w:r>
          </w:p>
        </w:tc>
      </w:tr>
      <w:tr>
        <w:tc>
          <w:tcPr>
            <w:tcW w:type="dxa" w:w="3135"/>
          </w:tcPr>
          <w:p>
            <w:r>
              <w:rPr>
                <w:sz w:val="17"/>
              </w:rPr>
              <w:t>DTM.DIM_SERVICE_PROVINCIAL</w:t>
            </w:r>
          </w:p>
        </w:tc>
        <w:tc>
          <w:tcPr>
            <w:tcW w:type="dxa" w:w="3135"/>
          </w:tcPr>
          <w:p>
            <w:r>
              <w:rPr>
                <w:sz w:val="17"/>
              </w:rPr>
              <w:t>Service provincial</w:t>
            </w:r>
          </w:p>
        </w:tc>
        <w:tc>
          <w:tcPr>
            <w:tcW w:type="dxa" w:w="3135"/>
          </w:tcPr>
          <w:p>
            <w:r>
              <w:rPr>
                <w:sz w:val="17"/>
              </w:rPr>
              <w:t>SP_NO</w:t>
            </w:r>
          </w:p>
        </w:tc>
      </w:tr>
      <w:tr>
        <w:tc>
          <w:tcPr>
            <w:tcW w:type="dxa" w:w="3135"/>
            <w:shd w:val="clear" w:color="auto" w:fill="EBF1F9"/>
          </w:tcPr>
          <w:p>
            <w:r>
              <w:rPr>
                <w:sz w:val="17"/>
              </w:rPr>
              <w:t>DTM.DIM_REGION</w:t>
            </w:r>
          </w:p>
        </w:tc>
        <w:tc>
          <w:tcPr>
            <w:tcW w:type="dxa" w:w="3135"/>
            <w:shd w:val="clear" w:color="auto" w:fill="EBF1F9"/>
          </w:tcPr>
          <w:p>
            <w:r>
              <w:rPr>
                <w:sz w:val="17"/>
              </w:rPr>
              <w:t>Région (direction, service, lieu)</w:t>
            </w:r>
          </w:p>
        </w:tc>
        <w:tc>
          <w:tcPr>
            <w:tcW w:type="dxa" w:w="3135"/>
            <w:shd w:val="clear" w:color="auto" w:fill="EBF1F9"/>
          </w:tcPr>
          <w:p>
            <w:r>
              <w:rPr>
                <w:sz w:val="17"/>
              </w:rPr>
              <w:t>DR_NO, SP_NO, LP_NO</w:t>
            </w:r>
          </w:p>
        </w:tc>
      </w:tr>
      <w:tr>
        <w:tc>
          <w:tcPr>
            <w:tcW w:type="dxa" w:w="3135"/>
          </w:tcPr>
          <w:p>
            <w:r>
              <w:rPr>
                <w:sz w:val="17"/>
              </w:rPr>
              <w:t>DTM.DIM_TRANCHE_AGE</w:t>
            </w:r>
          </w:p>
        </w:tc>
        <w:tc>
          <w:tcPr>
            <w:tcW w:type="dxa" w:w="3135"/>
          </w:tcPr>
          <w:p>
            <w:r>
              <w:rPr>
                <w:sz w:val="17"/>
              </w:rPr>
              <w:t>Tranche d'âge</w:t>
            </w:r>
          </w:p>
        </w:tc>
        <w:tc>
          <w:tcPr>
            <w:tcW w:type="dxa" w:w="3135"/>
          </w:tcPr>
          <w:p>
            <w:r>
              <w:rPr>
                <w:sz w:val="17"/>
              </w:rPr>
              <w:t>TAG_CODE</w:t>
            </w:r>
          </w:p>
        </w:tc>
      </w:tr>
      <w:tr>
        <w:tc>
          <w:tcPr>
            <w:tcW w:type="dxa" w:w="3135"/>
            <w:shd w:val="clear" w:color="auto" w:fill="EBF1F9"/>
          </w:tcPr>
          <w:p>
            <w:r>
              <w:rPr>
                <w:sz w:val="17"/>
              </w:rPr>
              <w:t>DTM.DIM_TRANCHE_EFFECTIF</w:t>
            </w:r>
          </w:p>
        </w:tc>
        <w:tc>
          <w:tcPr>
            <w:tcW w:type="dxa" w:w="3135"/>
            <w:shd w:val="clear" w:color="auto" w:fill="EBF1F9"/>
          </w:tcPr>
          <w:p>
            <w:r>
              <w:rPr>
                <w:sz w:val="17"/>
              </w:rPr>
              <w:t>Tranche d'effectif</w:t>
            </w:r>
          </w:p>
        </w:tc>
        <w:tc>
          <w:tcPr>
            <w:tcW w:type="dxa" w:w="3135"/>
            <w:shd w:val="clear" w:color="auto" w:fill="EBF1F9"/>
          </w:tcPr>
          <w:p>
            <w:r>
              <w:rPr>
                <w:sz w:val="17"/>
              </w:rPr>
              <w:t>TEF_CODE</w:t>
            </w:r>
          </w:p>
        </w:tc>
      </w:tr>
      <w:tr>
        <w:tc>
          <w:tcPr>
            <w:tcW w:type="dxa" w:w="3135"/>
          </w:tcPr>
          <w:p>
            <w:r>
              <w:rPr>
                <w:sz w:val="17"/>
              </w:rPr>
              <w:t>DTM.DIM_TRIMESTRE</w:t>
            </w:r>
          </w:p>
        </w:tc>
        <w:tc>
          <w:tcPr>
            <w:tcW w:type="dxa" w:w="3135"/>
          </w:tcPr>
          <w:p>
            <w:r>
              <w:rPr>
                <w:sz w:val="17"/>
              </w:rPr>
              <w:t>Trimestre</w:t>
            </w:r>
          </w:p>
        </w:tc>
        <w:tc>
          <w:tcPr>
            <w:tcW w:type="dxa" w:w="3135"/>
          </w:tcPr>
          <w:p>
            <w:r>
              <w:rPr>
                <w:sz w:val="17"/>
              </w:rPr>
              <w:t>TRIM_ID</w:t>
            </w:r>
          </w:p>
        </w:tc>
      </w:tr>
    </w:tbl>
    <w:p>
      <w:pPr>
        <w:pStyle w:val="Heading2"/>
      </w:pPr>
      <w:r>
        <w:t>4.2 Tables de Faits Prestation / Recouvrement</w:t>
      </w:r>
    </w:p>
    <w:p>
      <w:r>
        <w:t>Le domaine comprend 42 tables de faits couvrant l'ensemble des activités opérationnelles :</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Table cible</w:t>
            </w:r>
          </w:p>
        </w:tc>
        <w:tc>
          <w:tcPr>
            <w:tcW w:type="dxa" w:w="4703"/>
            <w:shd w:val="clear" w:color="auto" w:fill="1F3864"/>
          </w:tcPr>
          <w:p>
            <w:pPr>
              <w:jc w:val="center"/>
            </w:pPr>
            <w:r>
              <w:rPr>
                <w:b/>
                <w:color w:val="FFFFFF"/>
                <w:sz w:val="18"/>
              </w:rPr>
              <w:t>Contenu fonctionnel</w:t>
            </w:r>
          </w:p>
        </w:tc>
      </w:tr>
      <w:tr>
        <w:tc>
          <w:tcPr>
            <w:tcW w:type="dxa" w:w="4703"/>
            <w:shd w:val="clear" w:color="auto" w:fill="EBF1F9"/>
          </w:tcPr>
          <w:p>
            <w:r>
              <w:rPr>
                <w:sz w:val="17"/>
              </w:rPr>
              <w:t>FAIT_CATEGORIE_EMPLOYEUR</w:t>
            </w:r>
          </w:p>
        </w:tc>
        <w:tc>
          <w:tcPr>
            <w:tcW w:type="dxa" w:w="4703"/>
            <w:shd w:val="clear" w:color="auto" w:fill="EBF1F9"/>
          </w:tcPr>
          <w:p>
            <w:r>
              <w:rPr>
                <w:sz w:val="17"/>
              </w:rPr>
              <w:t>Catégorie d'employeur par période</w:t>
            </w:r>
          </w:p>
        </w:tc>
      </w:tr>
      <w:tr>
        <w:tc>
          <w:tcPr>
            <w:tcW w:type="dxa" w:w="4703"/>
          </w:tcPr>
          <w:p>
            <w:r>
              <w:rPr>
                <w:sz w:val="17"/>
              </w:rPr>
              <w:t>FAIT_CONTRAINTE</w:t>
            </w:r>
          </w:p>
        </w:tc>
        <w:tc>
          <w:tcPr>
            <w:tcW w:type="dxa" w:w="4703"/>
          </w:tcPr>
          <w:p>
            <w:r>
              <w:rPr>
                <w:sz w:val="17"/>
              </w:rPr>
              <w:t>Contraintes juridiques imposées aux employeurs</w:t>
            </w:r>
          </w:p>
        </w:tc>
      </w:tr>
      <w:tr>
        <w:tc>
          <w:tcPr>
            <w:tcW w:type="dxa" w:w="4703"/>
            <w:shd w:val="clear" w:color="auto" w:fill="EBF1F9"/>
          </w:tcPr>
          <w:p>
            <w:r>
              <w:rPr>
                <w:sz w:val="17"/>
              </w:rPr>
              <w:t>FAIT_CONTROLE</w:t>
            </w:r>
          </w:p>
        </w:tc>
        <w:tc>
          <w:tcPr>
            <w:tcW w:type="dxa" w:w="4703"/>
            <w:shd w:val="clear" w:color="auto" w:fill="EBF1F9"/>
          </w:tcPr>
          <w:p>
            <w:r>
              <w:rPr>
                <w:sz w:val="17"/>
              </w:rPr>
              <w:t>Contrôles effectués chez les employeurs</w:t>
            </w:r>
          </w:p>
        </w:tc>
      </w:tr>
      <w:tr>
        <w:tc>
          <w:tcPr>
            <w:tcW w:type="dxa" w:w="4703"/>
          </w:tcPr>
          <w:p>
            <w:r>
              <w:rPr>
                <w:sz w:val="17"/>
              </w:rPr>
              <w:t>FAIT_DECLARATION_NOMINATIVE</w:t>
            </w:r>
          </w:p>
        </w:tc>
        <w:tc>
          <w:tcPr>
            <w:tcW w:type="dxa" w:w="4703"/>
          </w:tcPr>
          <w:p>
            <w:r>
              <w:rPr>
                <w:sz w:val="17"/>
              </w:rPr>
              <w:t>Déclarations nominatives des salariés</w:t>
            </w:r>
          </w:p>
        </w:tc>
      </w:tr>
      <w:tr>
        <w:tc>
          <w:tcPr>
            <w:tcW w:type="dxa" w:w="4703"/>
            <w:shd w:val="clear" w:color="auto" w:fill="EBF1F9"/>
          </w:tcPr>
          <w:p>
            <w:r>
              <w:rPr>
                <w:sz w:val="17"/>
              </w:rPr>
              <w:t>FAIT_DEPOT</w:t>
            </w:r>
          </w:p>
        </w:tc>
        <w:tc>
          <w:tcPr>
            <w:tcW w:type="dxa" w:w="4703"/>
            <w:shd w:val="clear" w:color="auto" w:fill="EBF1F9"/>
          </w:tcPr>
          <w:p>
            <w:r>
              <w:rPr>
                <w:sz w:val="17"/>
              </w:rPr>
              <w:t>Dépôts de bordereaux de cotisation</w:t>
            </w:r>
          </w:p>
        </w:tc>
      </w:tr>
      <w:tr>
        <w:tc>
          <w:tcPr>
            <w:tcW w:type="dxa" w:w="4703"/>
          </w:tcPr>
          <w:p>
            <w:r>
              <w:rPr>
                <w:sz w:val="17"/>
              </w:rPr>
              <w:t>FAIT_DOSSIER_IMMATRICULATION</w:t>
            </w:r>
          </w:p>
        </w:tc>
        <w:tc>
          <w:tcPr>
            <w:tcW w:type="dxa" w:w="4703"/>
          </w:tcPr>
          <w:p>
            <w:r>
              <w:rPr>
                <w:sz w:val="17"/>
              </w:rPr>
              <w:t>Dossiers d'immatriculation employeur/travailleur</w:t>
            </w:r>
          </w:p>
        </w:tc>
      </w:tr>
      <w:tr>
        <w:tc>
          <w:tcPr>
            <w:tcW w:type="dxa" w:w="4703"/>
            <w:shd w:val="clear" w:color="auto" w:fill="EBF1F9"/>
          </w:tcPr>
          <w:p>
            <w:r>
              <w:rPr>
                <w:sz w:val="17"/>
              </w:rPr>
              <w:t>FAIT_EMPLOI</w:t>
            </w:r>
          </w:p>
        </w:tc>
        <w:tc>
          <w:tcPr>
            <w:tcW w:type="dxa" w:w="4703"/>
            <w:shd w:val="clear" w:color="auto" w:fill="EBF1F9"/>
          </w:tcPr>
          <w:p>
            <w:r>
              <w:rPr>
                <w:sz w:val="17"/>
              </w:rPr>
              <w:t>Emplois déclarés par les employeurs</w:t>
            </w:r>
          </w:p>
        </w:tc>
      </w:tr>
      <w:tr>
        <w:tc>
          <w:tcPr>
            <w:tcW w:type="dxa" w:w="4703"/>
          </w:tcPr>
          <w:p>
            <w:r>
              <w:rPr>
                <w:sz w:val="17"/>
              </w:rPr>
              <w:t>FAIT_EMPLOYEUR</w:t>
            </w:r>
          </w:p>
        </w:tc>
        <w:tc>
          <w:tcPr>
            <w:tcW w:type="dxa" w:w="4703"/>
          </w:tcPr>
          <w:p>
            <w:r>
              <w:rPr>
                <w:sz w:val="17"/>
              </w:rPr>
              <w:t>Snapshot mensuel des employeurs affiliés</w:t>
            </w:r>
          </w:p>
        </w:tc>
      </w:tr>
      <w:tr>
        <w:tc>
          <w:tcPr>
            <w:tcW w:type="dxa" w:w="4703"/>
            <w:shd w:val="clear" w:color="auto" w:fill="EBF1F9"/>
          </w:tcPr>
          <w:p>
            <w:r>
              <w:rPr>
                <w:sz w:val="17"/>
              </w:rPr>
              <w:t>FAIT_INDIVIDU</w:t>
            </w:r>
          </w:p>
        </w:tc>
        <w:tc>
          <w:tcPr>
            <w:tcW w:type="dxa" w:w="4703"/>
            <w:shd w:val="clear" w:color="auto" w:fill="EBF1F9"/>
          </w:tcPr>
          <w:p>
            <w:r>
              <w:rPr>
                <w:sz w:val="17"/>
              </w:rPr>
              <w:t>Individus assurés sociaux</w:t>
            </w:r>
          </w:p>
        </w:tc>
      </w:tr>
      <w:tr>
        <w:tc>
          <w:tcPr>
            <w:tcW w:type="dxa" w:w="4703"/>
          </w:tcPr>
          <w:p>
            <w:r>
              <w:rPr>
                <w:sz w:val="17"/>
              </w:rPr>
              <w:t>FAIT_MISE_EN_DEMEURE</w:t>
            </w:r>
          </w:p>
        </w:tc>
        <w:tc>
          <w:tcPr>
            <w:tcW w:type="dxa" w:w="4703"/>
          </w:tcPr>
          <w:p>
            <w:r>
              <w:rPr>
                <w:sz w:val="17"/>
              </w:rPr>
              <w:t>Mises en demeure pour non-paiement de cotisations</w:t>
            </w:r>
          </w:p>
        </w:tc>
      </w:tr>
      <w:tr>
        <w:tc>
          <w:tcPr>
            <w:tcW w:type="dxa" w:w="4703"/>
            <w:shd w:val="clear" w:color="auto" w:fill="EBF1F9"/>
          </w:tcPr>
          <w:p>
            <w:r>
              <w:rPr>
                <w:sz w:val="17"/>
              </w:rPr>
              <w:t>FAIT_NOTIFICATION_PREST</w:t>
            </w:r>
          </w:p>
        </w:tc>
        <w:tc>
          <w:tcPr>
            <w:tcW w:type="dxa" w:w="4703"/>
            <w:shd w:val="clear" w:color="auto" w:fill="EBF1F9"/>
          </w:tcPr>
          <w:p>
            <w:r>
              <w:rPr>
                <w:sz w:val="17"/>
              </w:rPr>
              <w:t>Notifications de prestations</w:t>
            </w:r>
          </w:p>
        </w:tc>
      </w:tr>
      <w:tr>
        <w:tc>
          <w:tcPr>
            <w:tcW w:type="dxa" w:w="4703"/>
          </w:tcPr>
          <w:p>
            <w:r>
              <w:rPr>
                <w:sz w:val="17"/>
              </w:rPr>
              <w:t>FAIT_PARTENAIRE_ASSURANCE</w:t>
            </w:r>
          </w:p>
        </w:tc>
        <w:tc>
          <w:tcPr>
            <w:tcW w:type="dxa" w:w="4703"/>
          </w:tcPr>
          <w:p>
            <w:r>
              <w:rPr>
                <w:sz w:val="17"/>
              </w:rPr>
              <w:t>Partenaires assurance groupe</w:t>
            </w:r>
          </w:p>
        </w:tc>
      </w:tr>
      <w:tr>
        <w:tc>
          <w:tcPr>
            <w:tcW w:type="dxa" w:w="4703"/>
            <w:shd w:val="clear" w:color="auto" w:fill="EBF1F9"/>
          </w:tcPr>
          <w:p>
            <w:r>
              <w:rPr>
                <w:sz w:val="17"/>
              </w:rPr>
              <w:t>FAIT_PENALITE_RETARD</w:t>
            </w:r>
          </w:p>
        </w:tc>
        <w:tc>
          <w:tcPr>
            <w:tcW w:type="dxa" w:w="4703"/>
            <w:shd w:val="clear" w:color="auto" w:fill="EBF1F9"/>
          </w:tcPr>
          <w:p>
            <w:r>
              <w:rPr>
                <w:sz w:val="17"/>
              </w:rPr>
              <w:t>Pénalités de retard sur cotisations</w:t>
            </w:r>
          </w:p>
        </w:tc>
      </w:tr>
      <w:tr>
        <w:tc>
          <w:tcPr>
            <w:tcW w:type="dxa" w:w="4703"/>
          </w:tcPr>
          <w:p>
            <w:r>
              <w:rPr>
                <w:sz w:val="17"/>
              </w:rPr>
              <w:t>FAIT_PRESTATION_ESP</w:t>
            </w:r>
          </w:p>
        </w:tc>
        <w:tc>
          <w:tcPr>
            <w:tcW w:type="dxa" w:w="4703"/>
          </w:tcPr>
          <w:p>
            <w:r>
              <w:rPr>
                <w:sz w:val="17"/>
              </w:rPr>
              <w:t>Prestations en espèces versées</w:t>
            </w:r>
          </w:p>
        </w:tc>
      </w:tr>
      <w:tr>
        <w:tc>
          <w:tcPr>
            <w:tcW w:type="dxa" w:w="4703"/>
            <w:shd w:val="clear" w:color="auto" w:fill="EBF1F9"/>
          </w:tcPr>
          <w:p>
            <w:r>
              <w:rPr>
                <w:sz w:val="17"/>
              </w:rPr>
              <w:t>FAIT_RECEPTION_DOSSIER</w:t>
            </w:r>
          </w:p>
        </w:tc>
        <w:tc>
          <w:tcPr>
            <w:tcW w:type="dxa" w:w="4703"/>
            <w:shd w:val="clear" w:color="auto" w:fill="EBF1F9"/>
          </w:tcPr>
          <w:p>
            <w:r>
              <w:rPr>
                <w:sz w:val="17"/>
              </w:rPr>
              <w:t>Réceptions de dossiers de prestation</w:t>
            </w:r>
          </w:p>
        </w:tc>
      </w:tr>
      <w:tr>
        <w:tc>
          <w:tcPr>
            <w:tcW w:type="dxa" w:w="4703"/>
          </w:tcPr>
          <w:p>
            <w:r>
              <w:rPr>
                <w:sz w:val="17"/>
              </w:rPr>
              <w:t>FAIT_TRANSACTION_COTISATION</w:t>
            </w:r>
          </w:p>
        </w:tc>
        <w:tc>
          <w:tcPr>
            <w:tcW w:type="dxa" w:w="4703"/>
          </w:tcPr>
          <w:p>
            <w:r>
              <w:rPr>
                <w:sz w:val="17"/>
              </w:rPr>
              <w:t>Transactions de cotisation (appels, règlements)</w:t>
            </w:r>
          </w:p>
        </w:tc>
      </w:tr>
      <w:tr>
        <w:tc>
          <w:tcPr>
            <w:tcW w:type="dxa" w:w="4703"/>
            <w:shd w:val="clear" w:color="auto" w:fill="EBF1F9"/>
          </w:tcPr>
          <w:p>
            <w:r>
              <w:rPr>
                <w:sz w:val="17"/>
              </w:rPr>
              <w:t>FAIT_TRANSACTION_DECLARATION</w:t>
            </w:r>
          </w:p>
        </w:tc>
        <w:tc>
          <w:tcPr>
            <w:tcW w:type="dxa" w:w="4703"/>
            <w:shd w:val="clear" w:color="auto" w:fill="EBF1F9"/>
          </w:tcPr>
          <w:p>
            <w:r>
              <w:rPr>
                <w:sz w:val="17"/>
              </w:rPr>
              <w:t>Transactions liées aux déclarations</w:t>
            </w:r>
          </w:p>
        </w:tc>
      </w:tr>
      <w:tr>
        <w:tc>
          <w:tcPr>
            <w:tcW w:type="dxa" w:w="4703"/>
          </w:tcPr>
          <w:p>
            <w:r>
              <w:rPr>
                <w:sz w:val="17"/>
              </w:rPr>
              <w:t>FAIT_TRANSACTION_REGLEMENT</w:t>
            </w:r>
          </w:p>
        </w:tc>
        <w:tc>
          <w:tcPr>
            <w:tcW w:type="dxa" w:w="4703"/>
          </w:tcPr>
          <w:p>
            <w:r>
              <w:rPr>
                <w:sz w:val="17"/>
              </w:rPr>
              <w:t>Transactions de règlement des cotisations</w:t>
            </w:r>
          </w:p>
        </w:tc>
      </w:tr>
      <w:tr>
        <w:tc>
          <w:tcPr>
            <w:tcW w:type="dxa" w:w="4703"/>
            <w:shd w:val="clear" w:color="auto" w:fill="EBF1F9"/>
          </w:tcPr>
          <w:p>
            <w:r>
              <w:rPr>
                <w:sz w:val="17"/>
              </w:rPr>
              <w:t>FAIT_TRAVAILLEUR</w:t>
            </w:r>
          </w:p>
        </w:tc>
        <w:tc>
          <w:tcPr>
            <w:tcW w:type="dxa" w:w="4703"/>
            <w:shd w:val="clear" w:color="auto" w:fill="EBF1F9"/>
          </w:tcPr>
          <w:p>
            <w:r>
              <w:rPr>
                <w:sz w:val="17"/>
              </w:rPr>
              <w:t>Travailleurs déclarés</w:t>
            </w:r>
          </w:p>
        </w:tc>
      </w:tr>
      <w:tr>
        <w:tc>
          <w:tcPr>
            <w:tcW w:type="dxa" w:w="4703"/>
          </w:tcPr>
          <w:p>
            <w:r>
              <w:rPr>
                <w:sz w:val="17"/>
              </w:rPr>
              <w:t>FAIT_TSINISTRE</w:t>
            </w:r>
          </w:p>
        </w:tc>
        <w:tc>
          <w:tcPr>
            <w:tcW w:type="dxa" w:w="4703"/>
          </w:tcPr>
          <w:p>
            <w:r>
              <w:rPr>
                <w:sz w:val="17"/>
              </w:rPr>
              <w:t>Sinistres (accidents du travail, maladies)</w:t>
            </w:r>
          </w:p>
        </w:tc>
      </w:tr>
      <w:tr>
        <w:tc>
          <w:tcPr>
            <w:tcW w:type="dxa" w:w="4703"/>
            <w:shd w:val="clear" w:color="auto" w:fill="EBF1F9"/>
          </w:tcPr>
          <w:p>
            <w:r>
              <w:rPr>
                <w:sz w:val="17"/>
              </w:rPr>
              <w:t>FAIT_APPEL</w:t>
            </w:r>
          </w:p>
        </w:tc>
        <w:tc>
          <w:tcPr>
            <w:tcW w:type="dxa" w:w="4703"/>
            <w:shd w:val="clear" w:color="auto" w:fill="EBF1F9"/>
          </w:tcPr>
          <w:p>
            <w:r>
              <w:rPr>
                <w:sz w:val="17"/>
              </w:rPr>
              <w:t>Appels de cotisation émis</w:t>
            </w:r>
          </w:p>
        </w:tc>
      </w:tr>
      <w:tr>
        <w:tc>
          <w:tcPr>
            <w:tcW w:type="dxa" w:w="4703"/>
          </w:tcPr>
          <w:p>
            <w:r>
              <w:rPr>
                <w:sz w:val="17"/>
              </w:rPr>
              <w:t>FAIT_BORDEREAU_PREST</w:t>
            </w:r>
          </w:p>
        </w:tc>
        <w:tc>
          <w:tcPr>
            <w:tcW w:type="dxa" w:w="4703"/>
          </w:tcPr>
          <w:p>
            <w:r>
              <w:rPr>
                <w:sz w:val="17"/>
              </w:rPr>
              <w:t>Bordereaux de prestation</w:t>
            </w:r>
          </w:p>
        </w:tc>
      </w:tr>
      <w:tr>
        <w:tc>
          <w:tcPr>
            <w:tcW w:type="dxa" w:w="4703"/>
            <w:shd w:val="clear" w:color="auto" w:fill="EBF1F9"/>
          </w:tcPr>
          <w:p>
            <w:r>
              <w:rPr>
                <w:sz w:val="17"/>
              </w:rPr>
              <w:t>FAIT_DEBOURS</w:t>
            </w:r>
          </w:p>
        </w:tc>
        <w:tc>
          <w:tcPr>
            <w:tcW w:type="dxa" w:w="4703"/>
            <w:shd w:val="clear" w:color="auto" w:fill="EBF1F9"/>
          </w:tcPr>
          <w:p>
            <w:r>
              <w:rPr>
                <w:sz w:val="17"/>
              </w:rPr>
              <w:t>Débours effectués</w:t>
            </w:r>
          </w:p>
        </w:tc>
      </w:tr>
      <w:tr>
        <w:tc>
          <w:tcPr>
            <w:tcW w:type="dxa" w:w="4703"/>
          </w:tcPr>
          <w:p>
            <w:r>
              <w:rPr>
                <w:sz w:val="17"/>
              </w:rPr>
              <w:t>FAIT_DECLARAT_GROUPE_ASSURANCE</w:t>
            </w:r>
          </w:p>
        </w:tc>
        <w:tc>
          <w:tcPr>
            <w:tcW w:type="dxa" w:w="4703"/>
          </w:tcPr>
          <w:p>
            <w:r>
              <w:rPr>
                <w:sz w:val="17"/>
              </w:rPr>
              <w:t>Déclarations groupe assurance</w:t>
            </w:r>
          </w:p>
        </w:tc>
      </w:tr>
      <w:tr>
        <w:tc>
          <w:tcPr>
            <w:tcW w:type="dxa" w:w="4703"/>
            <w:shd w:val="clear" w:color="auto" w:fill="EBF1F9"/>
          </w:tcPr>
          <w:p>
            <w:r>
              <w:rPr>
                <w:sz w:val="17"/>
              </w:rPr>
              <w:t>FAIT_DOSSIER</w:t>
            </w:r>
          </w:p>
        </w:tc>
        <w:tc>
          <w:tcPr>
            <w:tcW w:type="dxa" w:w="4703"/>
            <w:shd w:val="clear" w:color="auto" w:fill="EBF1F9"/>
          </w:tcPr>
          <w:p>
            <w:r>
              <w:rPr>
                <w:sz w:val="17"/>
              </w:rPr>
              <w:t>Dossiers de prestation (détail)</w:t>
            </w:r>
          </w:p>
        </w:tc>
      </w:tr>
      <w:tr>
        <w:tc>
          <w:tcPr>
            <w:tcW w:type="dxa" w:w="4703"/>
          </w:tcPr>
          <w:p>
            <w:r>
              <w:rPr>
                <w:sz w:val="17"/>
              </w:rPr>
              <w:t>FAIT_ECHEANCIER</w:t>
            </w:r>
          </w:p>
        </w:tc>
        <w:tc>
          <w:tcPr>
            <w:tcW w:type="dxa" w:w="4703"/>
          </w:tcPr>
          <w:p>
            <w:r>
              <w:rPr>
                <w:sz w:val="17"/>
              </w:rPr>
              <w:t>Échéanciers de paiement accordés</w:t>
            </w:r>
          </w:p>
        </w:tc>
      </w:tr>
      <w:tr>
        <w:tc>
          <w:tcPr>
            <w:tcW w:type="dxa" w:w="4703"/>
            <w:shd w:val="clear" w:color="auto" w:fill="EBF1F9"/>
          </w:tcPr>
          <w:p>
            <w:r>
              <w:rPr>
                <w:sz w:val="17"/>
              </w:rPr>
              <w:t>FAIT_EFFET</w:t>
            </w:r>
          </w:p>
        </w:tc>
        <w:tc>
          <w:tcPr>
            <w:tcW w:type="dxa" w:w="4703"/>
            <w:shd w:val="clear" w:color="auto" w:fill="EBF1F9"/>
          </w:tcPr>
          <w:p>
            <w:r>
              <w:rPr>
                <w:sz w:val="17"/>
              </w:rPr>
              <w:t>Effets de paiement</w:t>
            </w:r>
          </w:p>
        </w:tc>
      </w:tr>
      <w:tr>
        <w:tc>
          <w:tcPr>
            <w:tcW w:type="dxa" w:w="4703"/>
          </w:tcPr>
          <w:p>
            <w:r>
              <w:rPr>
                <w:sz w:val="17"/>
              </w:rPr>
              <w:t>FAIT_ELEMENT_CONTROLE</w:t>
            </w:r>
          </w:p>
        </w:tc>
        <w:tc>
          <w:tcPr>
            <w:tcW w:type="dxa" w:w="4703"/>
          </w:tcPr>
          <w:p>
            <w:r>
              <w:rPr>
                <w:sz w:val="17"/>
              </w:rPr>
              <w:t>Éléments de contrôle</w:t>
            </w:r>
          </w:p>
        </w:tc>
      </w:tr>
      <w:tr>
        <w:tc>
          <w:tcPr>
            <w:tcW w:type="dxa" w:w="4703"/>
            <w:shd w:val="clear" w:color="auto" w:fill="EBF1F9"/>
          </w:tcPr>
          <w:p>
            <w:r>
              <w:rPr>
                <w:sz w:val="17"/>
              </w:rPr>
              <w:t>FAIT_ELEMENT_TAXATION</w:t>
            </w:r>
          </w:p>
        </w:tc>
        <w:tc>
          <w:tcPr>
            <w:tcW w:type="dxa" w:w="4703"/>
            <w:shd w:val="clear" w:color="auto" w:fill="EBF1F9"/>
          </w:tcPr>
          <w:p>
            <w:r>
              <w:rPr>
                <w:sz w:val="17"/>
              </w:rPr>
              <w:t>Éléments de taxation d'office</w:t>
            </w:r>
          </w:p>
        </w:tc>
      </w:tr>
      <w:tr>
        <w:tc>
          <w:tcPr>
            <w:tcW w:type="dxa" w:w="4703"/>
          </w:tcPr>
          <w:p>
            <w:r>
              <w:rPr>
                <w:sz w:val="17"/>
              </w:rPr>
              <w:t>FAIT_ETAPE</w:t>
            </w:r>
          </w:p>
        </w:tc>
        <w:tc>
          <w:tcPr>
            <w:tcW w:type="dxa" w:w="4703"/>
          </w:tcPr>
          <w:p>
            <w:r>
              <w:rPr>
                <w:sz w:val="17"/>
              </w:rPr>
              <w:t>Étapes de traitement des dossiers</w:t>
            </w:r>
          </w:p>
        </w:tc>
      </w:tr>
      <w:tr>
        <w:tc>
          <w:tcPr>
            <w:tcW w:type="dxa" w:w="4703"/>
            <w:shd w:val="clear" w:color="auto" w:fill="EBF1F9"/>
          </w:tcPr>
          <w:p>
            <w:r>
              <w:rPr>
                <w:sz w:val="17"/>
              </w:rPr>
              <w:t>FAIT_IND_COMPTE_BANCAIRE</w:t>
            </w:r>
          </w:p>
        </w:tc>
        <w:tc>
          <w:tcPr>
            <w:tcW w:type="dxa" w:w="4703"/>
            <w:shd w:val="clear" w:color="auto" w:fill="EBF1F9"/>
          </w:tcPr>
          <w:p>
            <w:r>
              <w:rPr>
                <w:sz w:val="17"/>
              </w:rPr>
              <w:t>Comptes bancaires des individus assurés</w:t>
            </w:r>
          </w:p>
        </w:tc>
      </w:tr>
      <w:tr>
        <w:tc>
          <w:tcPr>
            <w:tcW w:type="dxa" w:w="4703"/>
          </w:tcPr>
          <w:p>
            <w:r>
              <w:rPr>
                <w:sz w:val="17"/>
              </w:rPr>
              <w:t>FAIT_INSTITUTION_FINANCIERE</w:t>
            </w:r>
          </w:p>
        </w:tc>
        <w:tc>
          <w:tcPr>
            <w:tcW w:type="dxa" w:w="4703"/>
          </w:tcPr>
          <w:p>
            <w:r>
              <w:rPr>
                <w:sz w:val="17"/>
              </w:rPr>
              <w:t>Institutions financières partenaires</w:t>
            </w:r>
          </w:p>
        </w:tc>
      </w:tr>
      <w:tr>
        <w:tc>
          <w:tcPr>
            <w:tcW w:type="dxa" w:w="4703"/>
            <w:shd w:val="clear" w:color="auto" w:fill="EBF1F9"/>
          </w:tcPr>
          <w:p>
            <w:r>
              <w:rPr>
                <w:sz w:val="17"/>
              </w:rPr>
              <w:t>FAIT_LIEN</w:t>
            </w:r>
          </w:p>
        </w:tc>
        <w:tc>
          <w:tcPr>
            <w:tcW w:type="dxa" w:w="4703"/>
            <w:shd w:val="clear" w:color="auto" w:fill="EBF1F9"/>
          </w:tcPr>
          <w:p>
            <w:r>
              <w:rPr>
                <w:sz w:val="17"/>
              </w:rPr>
              <w:t>Liens familiaux (bénéficiaires)</w:t>
            </w:r>
          </w:p>
        </w:tc>
      </w:tr>
      <w:tr>
        <w:tc>
          <w:tcPr>
            <w:tcW w:type="dxa" w:w="4703"/>
          </w:tcPr>
          <w:p>
            <w:r>
              <w:rPr>
                <w:sz w:val="17"/>
              </w:rPr>
              <w:t>FAIT_PERIODE_COTISATION</w:t>
            </w:r>
          </w:p>
        </w:tc>
        <w:tc>
          <w:tcPr>
            <w:tcW w:type="dxa" w:w="4703"/>
          </w:tcPr>
          <w:p>
            <w:r>
              <w:rPr>
                <w:sz w:val="17"/>
              </w:rPr>
              <w:t>Périodes de cotisation par employeur</w:t>
            </w:r>
          </w:p>
        </w:tc>
      </w:tr>
      <w:tr>
        <w:tc>
          <w:tcPr>
            <w:tcW w:type="dxa" w:w="4703"/>
            <w:shd w:val="clear" w:color="auto" w:fill="EBF1F9"/>
          </w:tcPr>
          <w:p>
            <w:r>
              <w:rPr>
                <w:sz w:val="17"/>
              </w:rPr>
              <w:t>FAIT_AJUSTEMENT</w:t>
            </w:r>
          </w:p>
        </w:tc>
        <w:tc>
          <w:tcPr>
            <w:tcW w:type="dxa" w:w="4703"/>
            <w:shd w:val="clear" w:color="auto" w:fill="EBF1F9"/>
          </w:tcPr>
          <w:p>
            <w:r>
              <w:rPr>
                <w:sz w:val="17"/>
              </w:rPr>
              <w:t>Ajustements de cotisation</w:t>
            </w:r>
          </w:p>
        </w:tc>
      </w:tr>
      <w:tr>
        <w:tc>
          <w:tcPr>
            <w:tcW w:type="dxa" w:w="4703"/>
          </w:tcPr>
          <w:p>
            <w:r>
              <w:rPr>
                <w:sz w:val="17"/>
              </w:rPr>
              <w:t>FAIT_PE_AJ</w:t>
            </w:r>
          </w:p>
        </w:tc>
        <w:tc>
          <w:tcPr>
            <w:tcW w:type="dxa" w:w="4703"/>
          </w:tcPr>
          <w:p>
            <w:r>
              <w:rPr>
                <w:sz w:val="17"/>
              </w:rPr>
              <w:t>Périodes d'ajustement</w:t>
            </w:r>
          </w:p>
        </w:tc>
      </w:tr>
      <w:tr>
        <w:tc>
          <w:tcPr>
            <w:tcW w:type="dxa" w:w="4703"/>
            <w:shd w:val="clear" w:color="auto" w:fill="EBF1F9"/>
          </w:tcPr>
          <w:p>
            <w:r>
              <w:rPr>
                <w:sz w:val="17"/>
              </w:rPr>
              <w:t>FAIT_RECEPTION_DOS_PIECE</w:t>
            </w:r>
          </w:p>
        </w:tc>
        <w:tc>
          <w:tcPr>
            <w:tcW w:type="dxa" w:w="4703"/>
            <w:shd w:val="clear" w:color="auto" w:fill="EBF1F9"/>
          </w:tcPr>
          <w:p>
            <w:r>
              <w:rPr>
                <w:sz w:val="17"/>
              </w:rPr>
              <w:t>Pièces jointes reçues avec les dossiers</w:t>
            </w:r>
          </w:p>
        </w:tc>
      </w:tr>
      <w:tr>
        <w:tc>
          <w:tcPr>
            <w:tcW w:type="dxa" w:w="4703"/>
          </w:tcPr>
          <w:p>
            <w:r>
              <w:rPr>
                <w:sz w:val="17"/>
              </w:rPr>
              <w:t>FAIT_REDEVANCE</w:t>
            </w:r>
          </w:p>
        </w:tc>
        <w:tc>
          <w:tcPr>
            <w:tcW w:type="dxa" w:w="4703"/>
          </w:tcPr>
          <w:p>
            <w:r>
              <w:rPr>
                <w:sz w:val="17"/>
              </w:rPr>
              <w:t>Redevances</w:t>
            </w:r>
          </w:p>
        </w:tc>
      </w:tr>
      <w:tr>
        <w:tc>
          <w:tcPr>
            <w:tcW w:type="dxa" w:w="4703"/>
            <w:shd w:val="clear" w:color="auto" w:fill="EBF1F9"/>
          </w:tcPr>
          <w:p>
            <w:r>
              <w:rPr>
                <w:sz w:val="17"/>
              </w:rPr>
              <w:t>FAIT_SALAIRE</w:t>
            </w:r>
          </w:p>
        </w:tc>
        <w:tc>
          <w:tcPr>
            <w:tcW w:type="dxa" w:w="4703"/>
            <w:shd w:val="clear" w:color="auto" w:fill="EBF1F9"/>
          </w:tcPr>
          <w:p>
            <w:r>
              <w:rPr>
                <w:sz w:val="17"/>
              </w:rPr>
              <w:t>Salaires déclarés par les employeurs</w:t>
            </w:r>
          </w:p>
        </w:tc>
      </w:tr>
      <w:tr>
        <w:tc>
          <w:tcPr>
            <w:tcW w:type="dxa" w:w="4703"/>
          </w:tcPr>
          <w:p>
            <w:r>
              <w:rPr>
                <w:sz w:val="17"/>
              </w:rPr>
              <w:t>FAIT_SUPPLEMENT_SALAIRE</w:t>
            </w:r>
          </w:p>
        </w:tc>
        <w:tc>
          <w:tcPr>
            <w:tcW w:type="dxa" w:w="4703"/>
          </w:tcPr>
          <w:p>
            <w:r>
              <w:rPr>
                <w:sz w:val="17"/>
              </w:rPr>
              <w:t>Suppléments de salaire</w:t>
            </w:r>
          </w:p>
        </w:tc>
      </w:tr>
      <w:tr>
        <w:tc>
          <w:tcPr>
            <w:tcW w:type="dxa" w:w="4703"/>
            <w:shd w:val="clear" w:color="auto" w:fill="EBF1F9"/>
          </w:tcPr>
          <w:p>
            <w:r>
              <w:rPr>
                <w:sz w:val="17"/>
              </w:rPr>
              <w:t>FAIT_TAXATION_DOFFICE</w:t>
            </w:r>
          </w:p>
        </w:tc>
        <w:tc>
          <w:tcPr>
            <w:tcW w:type="dxa" w:w="4703"/>
            <w:shd w:val="clear" w:color="auto" w:fill="EBF1F9"/>
          </w:tcPr>
          <w:p>
            <w:r>
              <w:rPr>
                <w:sz w:val="17"/>
              </w:rPr>
              <w:t>Taxations d'office</w:t>
            </w:r>
          </w:p>
        </w:tc>
      </w:tr>
      <w:tr>
        <w:tc>
          <w:tcPr>
            <w:tcW w:type="dxa" w:w="4703"/>
          </w:tcPr>
          <w:p>
            <w:r>
              <w:rPr>
                <w:sz w:val="17"/>
              </w:rPr>
              <w:t>FAIT_TXDEPOT</w:t>
            </w:r>
          </w:p>
        </w:tc>
        <w:tc>
          <w:tcPr>
            <w:tcW w:type="dxa" w:w="4703"/>
          </w:tcPr>
          <w:p>
            <w:r>
              <w:rPr>
                <w:sz w:val="17"/>
              </w:rPr>
              <w:t>Taux de dépôt des déclarations</w:t>
            </w:r>
          </w:p>
        </w:tc>
      </w:tr>
    </w:tbl>
    <w:p>
      <w:pPr>
        <w:pStyle w:val="Heading2"/>
      </w:pPr>
      <w:r>
        <w:t>4.3 Indicateurs Agrégés Prestation / Recouvrement (DTM)</w:t>
      </w:r>
    </w:p>
    <w:p>
      <w:r>
        <w:t>Le domaine comprend 13 tables d'indicateurs agrégés :</w:t>
      </w:r>
    </w:p>
    <w:p>
      <w:pPr>
        <w:pStyle w:val="Heading3"/>
      </w:pPr>
      <w:r>
        <w:t>Indicateurs Employeurs  —  DTM.DTM_EMPLOYEUR</w:t>
      </w:r>
    </w:p>
    <w:p>
      <w:r>
        <w:t>Suivi de la population employeurs : effectif, régime, forme juridique, secteur d'activité.</w:t>
      </w:r>
    </w:p>
    <w:p>
      <w:pPr>
        <w:pStyle w:val="Heading3"/>
      </w:pPr>
      <w:r>
        <w:t>Cotisations (AT + Vieillesse)  —  DTM.DTM_COTISATIONS</w:t>
      </w:r>
    </w:p>
    <w:p>
      <w:r>
        <w:t>Montants appelés, encaissés et reversés par branche (accidents du travail, assurance vieillesse). Calcul du taux de recouvrement par période.</w:t>
      </w:r>
    </w:p>
    <w:p>
      <w:pPr>
        <w:pStyle w:val="Heading3"/>
      </w:pPr>
      <w:r>
        <w:t>Indicateurs de Recouvrement  —  DTM.DTM_RECOUVREMENT</w:t>
      </w:r>
    </w:p>
    <w:p>
      <w:r>
        <w:t>Taux de recouvrement global, montants en retard, historique de règlement.</w:t>
      </w:r>
    </w:p>
    <w:p>
      <w:pPr>
        <w:pStyle w:val="Heading3"/>
      </w:pPr>
      <w:r>
        <w:t>Statistiques de Contrôle  —  DTM.DTM_CONTROLE</w:t>
      </w:r>
    </w:p>
    <w:p>
      <w:r>
        <w:t>Nombre de contrôles réalisés, résultats, redressements, par direction régionale.</w:t>
      </w:r>
    </w:p>
    <w:p>
      <w:pPr>
        <w:pStyle w:val="Heading3"/>
      </w:pPr>
      <w:r>
        <w:t>Analyse des Salaires  —  DTM.DTM_SALAIRE</w:t>
      </w:r>
    </w:p>
    <w:p>
      <w:r>
        <w:t>Masse salariale déclarée par branche, tranche d'effectif et secteur d'activité.</w:t>
      </w:r>
    </w:p>
    <w:p>
      <w:pPr>
        <w:pStyle w:val="Heading3"/>
      </w:pPr>
      <w:r>
        <w:t>Mises en Demeure  —  DTM.DTM_MISE_EN_DEMEURE</w:t>
      </w:r>
    </w:p>
    <w:p>
      <w:r>
        <w:t>Suivi des mises en demeure émises, réglées et en cours par direction et secteur.</w:t>
      </w:r>
    </w:p>
    <w:p>
      <w:pPr>
        <w:pStyle w:val="Heading3"/>
      </w:pPr>
      <w:r>
        <w:t>Travailleurs Déclarés  —  DTM.DTM_TRAVAILLEUR</w:t>
      </w:r>
    </w:p>
    <w:p>
      <w:r>
        <w:t>Nombre de travailleurs déclarés par employeur, branche et période.</w:t>
      </w:r>
    </w:p>
    <w:p>
      <w:pPr>
        <w:pStyle w:val="Heading3"/>
      </w:pPr>
      <w:r>
        <w:t>Immatriculation Employeurs  —  DTM.DTM_IMM_EMPLOYEUR</w:t>
      </w:r>
    </w:p>
    <w:p>
      <w:r>
        <w:t>Flux de nouvelles immatriculations d'employeurs par période et direction.</w:t>
      </w:r>
    </w:p>
    <w:p>
      <w:pPr>
        <w:pStyle w:val="Heading3"/>
      </w:pPr>
      <w:r>
        <w:t>Immatriculation Travailleurs  —  DTM.DTM_IMM_TRAVAILLEUR</w:t>
      </w:r>
    </w:p>
    <w:p>
      <w:r>
        <w:t>Flux de nouvelles immatriculations de travailleurs.</w:t>
      </w:r>
    </w:p>
    <w:p>
      <w:pPr>
        <w:pStyle w:val="Heading3"/>
      </w:pPr>
      <w:r>
        <w:t>Prestations Versées  —  DTM.DTM_PRESTATION</w:t>
      </w:r>
    </w:p>
    <w:p>
      <w:r>
        <w:t>Montant et nombre de prestations en espèces et en nature versées par type et branche.</w:t>
      </w:r>
    </w:p>
    <w:p>
      <w:pPr>
        <w:pStyle w:val="Heading3"/>
      </w:pPr>
      <w:r>
        <w:t>Prestations Indues  —  DTM.DTM_PRESTATION_INDUE</w:t>
      </w:r>
    </w:p>
    <w:p>
      <w:r>
        <w:t>Prestations versées à tort : montants récupérés, en cours de récupération.</w:t>
      </w:r>
    </w:p>
    <w:p>
      <w:pPr>
        <w:pStyle w:val="Heading3"/>
      </w:pPr>
      <w:r>
        <w:t>Accidents du Travail  —  DTM.DTM_ACCIDENT_TRAVAIL</w:t>
      </w:r>
    </w:p>
    <w:p>
      <w:r>
        <w:t>Fréquence, gravité et coût des accidents du travail par secteur d'activité.</w:t>
      </w:r>
    </w:p>
    <w:p>
      <w:pPr>
        <w:pStyle w:val="Heading3"/>
      </w:pPr>
      <w:r>
        <w:t>Dossiers de Prestation  —  DTM.DTM_DOSSIER</w:t>
      </w:r>
    </w:p>
    <w:p>
      <w:r>
        <w:t>Suivi du volume et de l'état des dossiers par type, étape et direction.</w:t>
      </w:r>
    </w:p>
    <w:p>
      <w:pPr>
        <w:pStyle w:val="Heading1"/>
      </w:pPr>
      <w:r>
        <w:t>5. Indicateurs Clés (KPIs) Produits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Indicateur</w:t>
            </w:r>
          </w:p>
        </w:tc>
        <w:tc>
          <w:tcPr>
            <w:tcW w:type="dxa" w:w="3135"/>
            <w:shd w:val="clear" w:color="auto" w:fill="1F3864"/>
          </w:tcPr>
          <w:p>
            <w:pPr>
              <w:jc w:val="center"/>
            </w:pPr>
            <w:r>
              <w:rPr>
                <w:b/>
                <w:color w:val="FFFFFF"/>
                <w:sz w:val="18"/>
              </w:rPr>
              <w:t>Domaine</w:t>
            </w:r>
          </w:p>
        </w:tc>
        <w:tc>
          <w:tcPr>
            <w:tcW w:type="dxa" w:w="3135"/>
            <w:shd w:val="clear" w:color="auto" w:fill="1F3864"/>
          </w:tcPr>
          <w:p>
            <w:pPr>
              <w:jc w:val="center"/>
            </w:pPr>
            <w:r>
              <w:rPr>
                <w:b/>
                <w:color w:val="FFFFFF"/>
                <w:sz w:val="18"/>
              </w:rPr>
              <w:t>Table DTM source</w:t>
            </w:r>
          </w:p>
        </w:tc>
      </w:tr>
      <w:tr>
        <w:tc>
          <w:tcPr>
            <w:tcW w:type="dxa" w:w="3135"/>
            <w:shd w:val="clear" w:color="auto" w:fill="EBF1F9"/>
          </w:tcPr>
          <w:p>
            <w:r>
              <w:rPr>
                <w:sz w:val="17"/>
              </w:rPr>
              <w:t>Effectif du personnel par tranche d'âge et ancienneté</w:t>
            </w:r>
          </w:p>
        </w:tc>
        <w:tc>
          <w:tcPr>
            <w:tcW w:type="dxa" w:w="3135"/>
            <w:shd w:val="clear" w:color="auto" w:fill="EBF1F9"/>
          </w:tcPr>
          <w:p>
            <w:r>
              <w:rPr>
                <w:sz w:val="17"/>
              </w:rPr>
              <w:t>GRH</w:t>
            </w:r>
          </w:p>
        </w:tc>
        <w:tc>
          <w:tcPr>
            <w:tcW w:type="dxa" w:w="3135"/>
            <w:shd w:val="clear" w:color="auto" w:fill="EBF1F9"/>
          </w:tcPr>
          <w:p>
            <w:r>
              <w:rPr>
                <w:sz w:val="17"/>
              </w:rPr>
              <w:t>DTM_GRH_EFFECTIF</w:t>
            </w:r>
          </w:p>
        </w:tc>
      </w:tr>
      <w:tr>
        <w:tc>
          <w:tcPr>
            <w:tcW w:type="dxa" w:w="3135"/>
          </w:tcPr>
          <w:p>
            <w:r>
              <w:rPr>
                <w:sz w:val="17"/>
              </w:rPr>
              <w:t>Taux d'encadrement</w:t>
            </w:r>
          </w:p>
        </w:tc>
        <w:tc>
          <w:tcPr>
            <w:tcW w:type="dxa" w:w="3135"/>
          </w:tcPr>
          <w:p>
            <w:r>
              <w:rPr>
                <w:sz w:val="17"/>
              </w:rPr>
              <w:t>GRH</w:t>
            </w:r>
          </w:p>
        </w:tc>
        <w:tc>
          <w:tcPr>
            <w:tcW w:type="dxa" w:w="3135"/>
          </w:tcPr>
          <w:p>
            <w:r>
              <w:rPr>
                <w:sz w:val="17"/>
              </w:rPr>
              <w:t>DTM_GRH_RATIO</w:t>
            </w:r>
          </w:p>
        </w:tc>
      </w:tr>
      <w:tr>
        <w:tc>
          <w:tcPr>
            <w:tcW w:type="dxa" w:w="3135"/>
            <w:shd w:val="clear" w:color="auto" w:fill="EBF1F9"/>
          </w:tcPr>
          <w:p>
            <w:r>
              <w:rPr>
                <w:sz w:val="17"/>
              </w:rPr>
              <w:t>Répartition H/F</w:t>
            </w:r>
          </w:p>
        </w:tc>
        <w:tc>
          <w:tcPr>
            <w:tcW w:type="dxa" w:w="3135"/>
            <w:shd w:val="clear" w:color="auto" w:fill="EBF1F9"/>
          </w:tcPr>
          <w:p>
            <w:r>
              <w:rPr>
                <w:sz w:val="17"/>
              </w:rPr>
              <w:t>GRH</w:t>
            </w:r>
          </w:p>
        </w:tc>
        <w:tc>
          <w:tcPr>
            <w:tcW w:type="dxa" w:w="3135"/>
            <w:shd w:val="clear" w:color="auto" w:fill="EBF1F9"/>
          </w:tcPr>
          <w:p>
            <w:r>
              <w:rPr>
                <w:sz w:val="17"/>
              </w:rPr>
              <w:t>DTM_GRH_RATIO</w:t>
            </w:r>
          </w:p>
        </w:tc>
      </w:tr>
      <w:tr>
        <w:tc>
          <w:tcPr>
            <w:tcW w:type="dxa" w:w="3135"/>
          </w:tcPr>
          <w:p>
            <w:r>
              <w:rPr>
                <w:sz w:val="17"/>
              </w:rPr>
              <w:t>Taux de réalisation du plan de formation</w:t>
            </w:r>
          </w:p>
        </w:tc>
        <w:tc>
          <w:tcPr>
            <w:tcW w:type="dxa" w:w="3135"/>
          </w:tcPr>
          <w:p>
            <w:r>
              <w:rPr>
                <w:sz w:val="17"/>
              </w:rPr>
              <w:t>GRH</w:t>
            </w:r>
          </w:p>
        </w:tc>
        <w:tc>
          <w:tcPr>
            <w:tcW w:type="dxa" w:w="3135"/>
          </w:tcPr>
          <w:p>
            <w:r>
              <w:rPr>
                <w:sz w:val="17"/>
              </w:rPr>
              <w:t>DTM_GRH_FORMATION</w:t>
            </w:r>
          </w:p>
        </w:tc>
      </w:tr>
      <w:tr>
        <w:tc>
          <w:tcPr>
            <w:tcW w:type="dxa" w:w="3135"/>
            <w:shd w:val="clear" w:color="auto" w:fill="EBF1F9"/>
          </w:tcPr>
          <w:p>
            <w:r>
              <w:rPr>
                <w:sz w:val="17"/>
              </w:rPr>
              <w:t>Nombre de mouvements entrants / sortants</w:t>
            </w:r>
          </w:p>
        </w:tc>
        <w:tc>
          <w:tcPr>
            <w:tcW w:type="dxa" w:w="3135"/>
            <w:shd w:val="clear" w:color="auto" w:fill="EBF1F9"/>
          </w:tcPr>
          <w:p>
            <w:r>
              <w:rPr>
                <w:sz w:val="17"/>
              </w:rPr>
              <w:t>GRH</w:t>
            </w:r>
          </w:p>
        </w:tc>
        <w:tc>
          <w:tcPr>
            <w:tcW w:type="dxa" w:w="3135"/>
            <w:shd w:val="clear" w:color="auto" w:fill="EBF1F9"/>
          </w:tcPr>
          <w:p>
            <w:r>
              <w:rPr>
                <w:sz w:val="17"/>
              </w:rPr>
              <w:t>DTM_GRH_MOUVEMENT</w:t>
            </w:r>
          </w:p>
        </w:tc>
      </w:tr>
      <w:tr>
        <w:tc>
          <w:tcPr>
            <w:tcW w:type="dxa" w:w="3135"/>
          </w:tcPr>
          <w:p>
            <w:r>
              <w:rPr>
                <w:sz w:val="17"/>
              </w:rPr>
              <w:t>Taux de recouvrement des cotisations</w:t>
            </w:r>
          </w:p>
        </w:tc>
        <w:tc>
          <w:tcPr>
            <w:tcW w:type="dxa" w:w="3135"/>
          </w:tcPr>
          <w:p>
            <w:r>
              <w:rPr>
                <w:sz w:val="17"/>
              </w:rPr>
              <w:t>P/R</w:t>
            </w:r>
          </w:p>
        </w:tc>
        <w:tc>
          <w:tcPr>
            <w:tcW w:type="dxa" w:w="3135"/>
          </w:tcPr>
          <w:p>
            <w:r>
              <w:rPr>
                <w:sz w:val="17"/>
              </w:rPr>
              <w:t>DTM_COTISATIONS</w:t>
            </w:r>
          </w:p>
        </w:tc>
      </w:tr>
      <w:tr>
        <w:tc>
          <w:tcPr>
            <w:tcW w:type="dxa" w:w="3135"/>
            <w:shd w:val="clear" w:color="auto" w:fill="EBF1F9"/>
          </w:tcPr>
          <w:p>
            <w:r>
              <w:rPr>
                <w:sz w:val="17"/>
              </w:rPr>
              <w:t>Montant des cotisations appelées vs encaissées</w:t>
            </w:r>
          </w:p>
        </w:tc>
        <w:tc>
          <w:tcPr>
            <w:tcW w:type="dxa" w:w="3135"/>
            <w:shd w:val="clear" w:color="auto" w:fill="EBF1F9"/>
          </w:tcPr>
          <w:p>
            <w:r>
              <w:rPr>
                <w:sz w:val="17"/>
              </w:rPr>
              <w:t>P/R</w:t>
            </w:r>
          </w:p>
        </w:tc>
        <w:tc>
          <w:tcPr>
            <w:tcW w:type="dxa" w:w="3135"/>
            <w:shd w:val="clear" w:color="auto" w:fill="EBF1F9"/>
          </w:tcPr>
          <w:p>
            <w:r>
              <w:rPr>
                <w:sz w:val="17"/>
              </w:rPr>
              <w:t>DTM_COTISATIONS</w:t>
            </w:r>
          </w:p>
        </w:tc>
      </w:tr>
      <w:tr>
        <w:tc>
          <w:tcPr>
            <w:tcW w:type="dxa" w:w="3135"/>
          </w:tcPr>
          <w:p>
            <w:r>
              <w:rPr>
                <w:sz w:val="17"/>
              </w:rPr>
              <w:t>Nombre d'employeurs affiliés actifs</w:t>
            </w:r>
          </w:p>
        </w:tc>
        <w:tc>
          <w:tcPr>
            <w:tcW w:type="dxa" w:w="3135"/>
          </w:tcPr>
          <w:p>
            <w:r>
              <w:rPr>
                <w:sz w:val="17"/>
              </w:rPr>
              <w:t>P/R</w:t>
            </w:r>
          </w:p>
        </w:tc>
        <w:tc>
          <w:tcPr>
            <w:tcW w:type="dxa" w:w="3135"/>
          </w:tcPr>
          <w:p>
            <w:r>
              <w:rPr>
                <w:sz w:val="17"/>
              </w:rPr>
              <w:t>DTM_EMPLOYEUR</w:t>
            </w:r>
          </w:p>
        </w:tc>
      </w:tr>
      <w:tr>
        <w:tc>
          <w:tcPr>
            <w:tcW w:type="dxa" w:w="3135"/>
            <w:shd w:val="clear" w:color="auto" w:fill="EBF1F9"/>
          </w:tcPr>
          <w:p>
            <w:r>
              <w:rPr>
                <w:sz w:val="17"/>
              </w:rPr>
              <w:t>Nouvelles immatriculations employeurs / travailleurs</w:t>
            </w:r>
          </w:p>
        </w:tc>
        <w:tc>
          <w:tcPr>
            <w:tcW w:type="dxa" w:w="3135"/>
            <w:shd w:val="clear" w:color="auto" w:fill="EBF1F9"/>
          </w:tcPr>
          <w:p>
            <w:r>
              <w:rPr>
                <w:sz w:val="17"/>
              </w:rPr>
              <w:t>P/R</w:t>
            </w:r>
          </w:p>
        </w:tc>
        <w:tc>
          <w:tcPr>
            <w:tcW w:type="dxa" w:w="3135"/>
            <w:shd w:val="clear" w:color="auto" w:fill="EBF1F9"/>
          </w:tcPr>
          <w:p>
            <w:r>
              <w:rPr>
                <w:sz w:val="17"/>
              </w:rPr>
              <w:t>DTM_IMM_EMPLOYEUR / DTM_IMM_TRAVAILLEUR</w:t>
            </w:r>
          </w:p>
        </w:tc>
      </w:tr>
      <w:tr>
        <w:tc>
          <w:tcPr>
            <w:tcW w:type="dxa" w:w="3135"/>
          </w:tcPr>
          <w:p>
            <w:r>
              <w:rPr>
                <w:sz w:val="17"/>
              </w:rPr>
              <w:t>Montant des prestations versées par type</w:t>
            </w:r>
          </w:p>
        </w:tc>
        <w:tc>
          <w:tcPr>
            <w:tcW w:type="dxa" w:w="3135"/>
          </w:tcPr>
          <w:p>
            <w:r>
              <w:rPr>
                <w:sz w:val="17"/>
              </w:rPr>
              <w:t>P/R</w:t>
            </w:r>
          </w:p>
        </w:tc>
        <w:tc>
          <w:tcPr>
            <w:tcW w:type="dxa" w:w="3135"/>
          </w:tcPr>
          <w:p>
            <w:r>
              <w:rPr>
                <w:sz w:val="17"/>
              </w:rPr>
              <w:t>DTM_PRESTATION</w:t>
            </w:r>
          </w:p>
        </w:tc>
      </w:tr>
      <w:tr>
        <w:tc>
          <w:tcPr>
            <w:tcW w:type="dxa" w:w="3135"/>
            <w:shd w:val="clear" w:color="auto" w:fill="EBF1F9"/>
          </w:tcPr>
          <w:p>
            <w:r>
              <w:rPr>
                <w:sz w:val="17"/>
              </w:rPr>
              <w:t>Volume et coût des accidents du travail</w:t>
            </w:r>
          </w:p>
        </w:tc>
        <w:tc>
          <w:tcPr>
            <w:tcW w:type="dxa" w:w="3135"/>
            <w:shd w:val="clear" w:color="auto" w:fill="EBF1F9"/>
          </w:tcPr>
          <w:p>
            <w:r>
              <w:rPr>
                <w:sz w:val="17"/>
              </w:rPr>
              <w:t>P/R</w:t>
            </w:r>
          </w:p>
        </w:tc>
        <w:tc>
          <w:tcPr>
            <w:tcW w:type="dxa" w:w="3135"/>
            <w:shd w:val="clear" w:color="auto" w:fill="EBF1F9"/>
          </w:tcPr>
          <w:p>
            <w:r>
              <w:rPr>
                <w:sz w:val="17"/>
              </w:rPr>
              <w:t>DTM_ACCIDENT_TRAVAIL</w:t>
            </w:r>
          </w:p>
        </w:tc>
      </w:tr>
      <w:tr>
        <w:tc>
          <w:tcPr>
            <w:tcW w:type="dxa" w:w="3135"/>
          </w:tcPr>
          <w:p>
            <w:r>
              <w:rPr>
                <w:sz w:val="17"/>
              </w:rPr>
              <w:t>Nombre et taux de résolution des dossiers</w:t>
            </w:r>
          </w:p>
        </w:tc>
        <w:tc>
          <w:tcPr>
            <w:tcW w:type="dxa" w:w="3135"/>
          </w:tcPr>
          <w:p>
            <w:r>
              <w:rPr>
                <w:sz w:val="17"/>
              </w:rPr>
              <w:t>P/R</w:t>
            </w:r>
          </w:p>
        </w:tc>
        <w:tc>
          <w:tcPr>
            <w:tcW w:type="dxa" w:w="3135"/>
          </w:tcPr>
          <w:p>
            <w:r>
              <w:rPr>
                <w:sz w:val="17"/>
              </w:rPr>
              <w:t>DTM_DOSSIER</w:t>
            </w:r>
          </w:p>
        </w:tc>
      </w:tr>
      <w:tr>
        <w:tc>
          <w:tcPr>
            <w:tcW w:type="dxa" w:w="3135"/>
            <w:shd w:val="clear" w:color="auto" w:fill="EBF1F9"/>
          </w:tcPr>
          <w:p>
            <w:r>
              <w:rPr>
                <w:sz w:val="17"/>
              </w:rPr>
              <w:t>Mises en demeure émises / réglées</w:t>
            </w:r>
          </w:p>
        </w:tc>
        <w:tc>
          <w:tcPr>
            <w:tcW w:type="dxa" w:w="3135"/>
            <w:shd w:val="clear" w:color="auto" w:fill="EBF1F9"/>
          </w:tcPr>
          <w:p>
            <w:r>
              <w:rPr>
                <w:sz w:val="17"/>
              </w:rPr>
              <w:t>P/R</w:t>
            </w:r>
          </w:p>
        </w:tc>
        <w:tc>
          <w:tcPr>
            <w:tcW w:type="dxa" w:w="3135"/>
            <w:shd w:val="clear" w:color="auto" w:fill="EBF1F9"/>
          </w:tcPr>
          <w:p>
            <w:r>
              <w:rPr>
                <w:sz w:val="17"/>
              </w:rPr>
              <w:t>DTM_MISE_EN_DEMEURE</w:t>
            </w:r>
          </w:p>
        </w:tc>
      </w:tr>
      <w:tr>
        <w:tc>
          <w:tcPr>
            <w:tcW w:type="dxa" w:w="3135"/>
          </w:tcPr>
          <w:p>
            <w:r>
              <w:rPr>
                <w:sz w:val="17"/>
              </w:rPr>
              <w:t>Prestations indues – montant à récupérer</w:t>
            </w:r>
          </w:p>
        </w:tc>
        <w:tc>
          <w:tcPr>
            <w:tcW w:type="dxa" w:w="3135"/>
          </w:tcPr>
          <w:p>
            <w:r>
              <w:rPr>
                <w:sz w:val="17"/>
              </w:rPr>
              <w:t>P/R</w:t>
            </w:r>
          </w:p>
        </w:tc>
        <w:tc>
          <w:tcPr>
            <w:tcW w:type="dxa" w:w="3135"/>
          </w:tcPr>
          <w:p>
            <w:r>
              <w:rPr>
                <w:sz w:val="17"/>
              </w:rPr>
              <w:t>DTM_PRESTATION_INDUE</w:t>
            </w:r>
          </w:p>
        </w:tc>
      </w:tr>
      <w:tr>
        <w:tc>
          <w:tcPr>
            <w:tcW w:type="dxa" w:w="3135"/>
            <w:shd w:val="clear" w:color="auto" w:fill="EBF1F9"/>
          </w:tcPr>
          <w:p>
            <w:r>
              <w:rPr>
                <w:sz w:val="17"/>
              </w:rPr>
              <w:t>Masse salariale déclarée par secteur</w:t>
            </w:r>
          </w:p>
        </w:tc>
        <w:tc>
          <w:tcPr>
            <w:tcW w:type="dxa" w:w="3135"/>
            <w:shd w:val="clear" w:color="auto" w:fill="EBF1F9"/>
          </w:tcPr>
          <w:p>
            <w:r>
              <w:rPr>
                <w:sz w:val="17"/>
              </w:rPr>
              <w:t>P/R</w:t>
            </w:r>
          </w:p>
        </w:tc>
        <w:tc>
          <w:tcPr>
            <w:tcW w:type="dxa" w:w="3135"/>
            <w:shd w:val="clear" w:color="auto" w:fill="EBF1F9"/>
          </w:tcPr>
          <w:p>
            <w:r>
              <w:rPr>
                <w:sz w:val="17"/>
              </w:rPr>
              <w:t>DTM_SALAIRE</w:t>
            </w:r>
          </w:p>
        </w:tc>
      </w:tr>
      <w:tr>
        <w:tc>
          <w:tcPr>
            <w:tcW w:type="dxa" w:w="3135"/>
          </w:tcPr>
          <w:p>
            <w:r>
              <w:rPr>
                <w:sz w:val="17"/>
              </w:rPr>
              <w:t>Taux de dépôt des déclarations de cotisation</w:t>
            </w:r>
          </w:p>
        </w:tc>
        <w:tc>
          <w:tcPr>
            <w:tcW w:type="dxa" w:w="3135"/>
          </w:tcPr>
          <w:p>
            <w:r>
              <w:rPr>
                <w:sz w:val="17"/>
              </w:rPr>
              <w:t>P/R</w:t>
            </w:r>
          </w:p>
        </w:tc>
        <w:tc>
          <w:tcPr>
            <w:tcW w:type="dxa" w:w="3135"/>
          </w:tcPr>
          <w:p>
            <w:r>
              <w:rPr>
                <w:sz w:val="17"/>
              </w:rPr>
              <w:t>FAIT_TXDEPOT</w:t>
            </w:r>
          </w:p>
        </w:tc>
      </w:tr>
    </w:tbl>
    <w:p>
      <w:pPr>
        <w:pStyle w:val="Heading1"/>
      </w:pPr>
      <w:r>
        <w:t>6. Glossaire</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Terme</w:t>
            </w:r>
          </w:p>
        </w:tc>
        <w:tc>
          <w:tcPr>
            <w:tcW w:type="dxa" w:w="4703"/>
            <w:shd w:val="clear" w:color="auto" w:fill="1F3864"/>
          </w:tcPr>
          <w:p>
            <w:pPr>
              <w:jc w:val="center"/>
            </w:pPr>
            <w:r>
              <w:rPr>
                <w:b/>
                <w:color w:val="FFFFFF"/>
                <w:sz w:val="18"/>
              </w:rPr>
              <w:t>Définition</w:t>
            </w:r>
          </w:p>
        </w:tc>
      </w:tr>
      <w:tr>
        <w:tc>
          <w:tcPr>
            <w:tcW w:type="dxa" w:w="4703"/>
            <w:shd w:val="clear" w:color="auto" w:fill="EBF1F9"/>
          </w:tcPr>
          <w:p>
            <w:r>
              <w:rPr>
                <w:sz w:val="17"/>
              </w:rPr>
              <w:t>CLICHE</w:t>
            </w:r>
          </w:p>
        </w:tc>
        <w:tc>
          <w:tcPr>
            <w:tcW w:type="dxa" w:w="4703"/>
            <w:shd w:val="clear" w:color="auto" w:fill="EBF1F9"/>
          </w:tcPr>
          <w:p>
            <w:r>
              <w:rPr>
                <w:sz w:val="17"/>
              </w:rPr>
              <w:t>Identifiant de snapshot mensuel au format MMYYYY (ex : 032026). Permet d'historiser et de rejouer les données mois par mois.</w:t>
            </w:r>
          </w:p>
        </w:tc>
      </w:tr>
      <w:tr>
        <w:tc>
          <w:tcPr>
            <w:tcW w:type="dxa" w:w="4703"/>
          </w:tcPr>
          <w:p>
            <w:r>
              <w:rPr>
                <w:sz w:val="17"/>
              </w:rPr>
              <w:t>DWH</w:t>
            </w:r>
          </w:p>
        </w:tc>
        <w:tc>
          <w:tcPr>
            <w:tcW w:type="dxa" w:w="4703"/>
          </w:tcPr>
          <w:p>
            <w:r>
              <w:rPr>
                <w:sz w:val="17"/>
              </w:rPr>
              <w:t>Data Warehouse – entrepôt de données central hébergeant les tables de faits et de dimensions au niveau de détail.</w:t>
            </w:r>
          </w:p>
        </w:tc>
      </w:tr>
      <w:tr>
        <w:tc>
          <w:tcPr>
            <w:tcW w:type="dxa" w:w="4703"/>
            <w:shd w:val="clear" w:color="auto" w:fill="EBF1F9"/>
          </w:tcPr>
          <w:p>
            <w:r>
              <w:rPr>
                <w:sz w:val="17"/>
              </w:rPr>
              <w:t>DTM</w:t>
            </w:r>
          </w:p>
        </w:tc>
        <w:tc>
          <w:tcPr>
            <w:tcW w:type="dxa" w:w="4703"/>
            <w:shd w:val="clear" w:color="auto" w:fill="EBF1F9"/>
          </w:tcPr>
          <w:p>
            <w:r>
              <w:rPr>
                <w:sz w:val="17"/>
              </w:rPr>
              <w:t>Data Mart – couche d'agrégats pré-calculés exposés aux outils BI.</w:t>
            </w:r>
          </w:p>
        </w:tc>
      </w:tr>
      <w:tr>
        <w:tc>
          <w:tcPr>
            <w:tcW w:type="dxa" w:w="4703"/>
          </w:tcPr>
          <w:p>
            <w:r>
              <w:rPr>
                <w:sz w:val="17"/>
              </w:rPr>
              <w:t>ODS</w:t>
            </w:r>
          </w:p>
        </w:tc>
        <w:tc>
          <w:tcPr>
            <w:tcW w:type="dxa" w:w="4703"/>
          </w:tcPr>
          <w:p>
            <w:r>
              <w:rPr>
                <w:sz w:val="17"/>
              </w:rPr>
              <w:t>Operational Data Store – schéma d'archivage optionnel. Conserve l'historique des données avant TRUNCATE du DWH.</w:t>
            </w:r>
          </w:p>
        </w:tc>
      </w:tr>
      <w:tr>
        <w:tc>
          <w:tcPr>
            <w:tcW w:type="dxa" w:w="4703"/>
            <w:shd w:val="clear" w:color="auto" w:fill="EBF1F9"/>
          </w:tcPr>
          <w:p>
            <w:r>
              <w:rPr>
                <w:sz w:val="17"/>
              </w:rPr>
              <w:t>MERGE</w:t>
            </w:r>
          </w:p>
        </w:tc>
        <w:tc>
          <w:tcPr>
            <w:tcW w:type="dxa" w:w="4703"/>
            <w:shd w:val="clear" w:color="auto" w:fill="EBF1F9"/>
          </w:tcPr>
          <w:p>
            <w:r>
              <w:rPr>
                <w:sz w:val="17"/>
              </w:rPr>
              <w:t>Instruction Oracle combinant INSERT et UPDATE : met à jour les lignes existantes et insère les nouvelles en une seule opération.</w:t>
            </w:r>
          </w:p>
        </w:tc>
      </w:tr>
      <w:tr>
        <w:tc>
          <w:tcPr>
            <w:tcW w:type="dxa" w:w="4703"/>
          </w:tcPr>
          <w:p>
            <w:r>
              <w:rPr>
                <w:sz w:val="17"/>
              </w:rPr>
              <w:t>GTT</w:t>
            </w:r>
          </w:p>
        </w:tc>
        <w:tc>
          <w:tcPr>
            <w:tcW w:type="dxa" w:w="4703"/>
          </w:tcPr>
          <w:p>
            <w:r>
              <w:rPr>
                <w:sz w:val="17"/>
              </w:rPr>
              <w:t>Global Temporary Table – table temporaire Oracle utilisée comme intermédiaire pour les grands MERGE. Réinitialисée à chaque session.</w:t>
            </w:r>
          </w:p>
        </w:tc>
      </w:tr>
      <w:tr>
        <w:tc>
          <w:tcPr>
            <w:tcW w:type="dxa" w:w="4703"/>
            <w:shd w:val="clear" w:color="auto" w:fill="EBF1F9"/>
          </w:tcPr>
          <w:p>
            <w:r>
              <w:rPr>
                <w:sz w:val="17"/>
              </w:rPr>
              <w:t>ETL</w:t>
            </w:r>
          </w:p>
        </w:tc>
        <w:tc>
          <w:tcPr>
            <w:tcW w:type="dxa" w:w="4703"/>
            <w:shd w:val="clear" w:color="auto" w:fill="EBF1F9"/>
          </w:tcPr>
          <w:p>
            <w:r>
              <w:rPr>
                <w:sz w:val="17"/>
              </w:rPr>
              <w:t>Extract-Transform-Load – processus d'extraction, transformation et chargement des données depuis le système source vers le DWH.</w:t>
            </w:r>
          </w:p>
        </w:tc>
      </w:tr>
      <w:tr>
        <w:tc>
          <w:tcPr>
            <w:tcW w:type="dxa" w:w="4703"/>
          </w:tcPr>
          <w:p>
            <w:r>
              <w:rPr>
                <w:sz w:val="17"/>
              </w:rPr>
              <w:t>OLTP</w:t>
            </w:r>
          </w:p>
        </w:tc>
        <w:tc>
          <w:tcPr>
            <w:tcW w:type="dxa" w:w="4703"/>
          </w:tcPr>
          <w:p>
            <w:r>
              <w:rPr>
                <w:sz w:val="17"/>
              </w:rPr>
              <w:t>Online Transaction Processing – système opérationnel source gérant les transactions en temps réel.</w:t>
            </w:r>
          </w:p>
        </w:tc>
      </w:tr>
      <w:tr>
        <w:tc>
          <w:tcPr>
            <w:tcW w:type="dxa" w:w="4703"/>
            <w:shd w:val="clear" w:color="auto" w:fill="EBF1F9"/>
          </w:tcPr>
          <w:p>
            <w:r>
              <w:rPr>
                <w:sz w:val="17"/>
              </w:rPr>
              <w:t>FAIT_</w:t>
            </w:r>
          </w:p>
        </w:tc>
        <w:tc>
          <w:tcPr>
            <w:tcW w:type="dxa" w:w="4703"/>
            <w:shd w:val="clear" w:color="auto" w:fill="EBF1F9"/>
          </w:tcPr>
          <w:p>
            <w:r>
              <w:rPr>
                <w:sz w:val="17"/>
              </w:rPr>
              <w:t>Préfixe des tables de faits dans le schéma DWH. Contiennent les données transactionnelles détaillées.</w:t>
            </w:r>
          </w:p>
        </w:tc>
      </w:tr>
      <w:tr>
        <w:tc>
          <w:tcPr>
            <w:tcW w:type="dxa" w:w="4703"/>
          </w:tcPr>
          <w:p>
            <w:r>
              <w:rPr>
                <w:sz w:val="17"/>
              </w:rPr>
              <w:t>DIM_</w:t>
            </w:r>
          </w:p>
        </w:tc>
        <w:tc>
          <w:tcPr>
            <w:tcW w:type="dxa" w:w="4703"/>
          </w:tcPr>
          <w:p>
            <w:r>
              <w:rPr>
                <w:sz w:val="17"/>
              </w:rPr>
              <w:t>Préfixe des tables de dimensions. Contiennent les référentiels métier utilisés pour qualifier les faits.</w:t>
            </w:r>
          </w:p>
        </w:tc>
      </w:tr>
      <w:tr>
        <w:tc>
          <w:tcPr>
            <w:tcW w:type="dxa" w:w="4703"/>
            <w:shd w:val="clear" w:color="auto" w:fill="EBF1F9"/>
          </w:tcPr>
          <w:p>
            <w:r>
              <w:rPr>
                <w:sz w:val="17"/>
              </w:rPr>
              <w:t>DTM_</w:t>
            </w:r>
          </w:p>
        </w:tc>
        <w:tc>
          <w:tcPr>
            <w:tcW w:type="dxa" w:w="4703"/>
            <w:shd w:val="clear" w:color="auto" w:fill="EBF1F9"/>
          </w:tcPr>
          <w:p>
            <w:r>
              <w:rPr>
                <w:sz w:val="17"/>
              </w:rPr>
              <w:t>Préfixe des tables d'indicateurs agrégés dans le schéma DTM.</w:t>
            </w:r>
          </w:p>
        </w:tc>
      </w:tr>
      <w:tr>
        <w:tc>
          <w:tcPr>
            <w:tcW w:type="dxa" w:w="4703"/>
          </w:tcPr>
          <w:p>
            <w:r>
              <w:rPr>
                <w:sz w:val="17"/>
              </w:rPr>
              <w:t>PECO_ID</w:t>
            </w:r>
          </w:p>
        </w:tc>
        <w:tc>
          <w:tcPr>
            <w:tcW w:type="dxa" w:w="4703"/>
          </w:tcPr>
          <w:p>
            <w:r>
              <w:rPr>
                <w:sz w:val="17"/>
              </w:rPr>
              <w:t>Identifiant de la période de cotisation d'un employeur. Utilisé dans les tables de cotisation et de transaction.</w:t>
            </w:r>
          </w:p>
        </w:tc>
      </w:tr>
      <w:tr>
        <w:tc>
          <w:tcPr>
            <w:tcW w:type="dxa" w:w="4703"/>
            <w:shd w:val="clear" w:color="auto" w:fill="EBF1F9"/>
          </w:tcPr>
          <w:p>
            <w:r>
              <w:rPr>
                <w:sz w:val="17"/>
              </w:rPr>
              <w:t>AT</w:t>
            </w:r>
          </w:p>
        </w:tc>
        <w:tc>
          <w:tcPr>
            <w:tcW w:type="dxa" w:w="4703"/>
            <w:shd w:val="clear" w:color="auto" w:fill="EBF1F9"/>
          </w:tcPr>
          <w:p>
            <w:r>
              <w:rPr>
                <w:sz w:val="17"/>
              </w:rPr>
              <w:t>Accidents du Travail – branche de couverture des accidents survenus dans le cadre professionnel.</w:t>
            </w:r>
          </w:p>
        </w:tc>
      </w:tr>
      <w:tr>
        <w:tc>
          <w:tcPr>
            <w:tcW w:type="dxa" w:w="4703"/>
          </w:tcPr>
          <w:p>
            <w:r>
              <w:rPr>
                <w:sz w:val="17"/>
              </w:rPr>
              <w:t>AV</w:t>
            </w:r>
          </w:p>
        </w:tc>
        <w:tc>
          <w:tcPr>
            <w:tcW w:type="dxa" w:w="4703"/>
          </w:tcPr>
          <w:p>
            <w:r>
              <w:rPr>
                <w:sz w:val="17"/>
              </w:rPr>
              <w:t>Assurance Vieillesse – branche de retraite de la sécurité sociale.</w:t>
            </w:r>
          </w:p>
        </w:tc>
      </w:tr>
      <w:tr>
        <w:tc>
          <w:tcPr>
            <w:tcW w:type="dxa" w:w="4703"/>
            <w:shd w:val="clear" w:color="auto" w:fill="EBF1F9"/>
          </w:tcPr>
          <w:p>
            <w:r>
              <w:rPr>
                <w:sz w:val="17"/>
              </w:rPr>
              <w:t>MED</w:t>
            </w:r>
          </w:p>
        </w:tc>
        <w:tc>
          <w:tcPr>
            <w:tcW w:type="dxa" w:w="4703"/>
            <w:shd w:val="clear" w:color="auto" w:fill="EBF1F9"/>
          </w:tcPr>
          <w:p>
            <w:r>
              <w:rPr>
                <w:sz w:val="17"/>
              </w:rPr>
              <w:t>Mise en Demeure – acte juridique notifiant à un employeur son obligation de s'acquitter de ses cotisations impayées.</w:t>
            </w:r>
          </w:p>
        </w:tc>
      </w:tr>
      <w:tr>
        <w:tc>
          <w:tcPr>
            <w:tcW w:type="dxa" w:w="4703"/>
          </w:tcPr>
          <w:p>
            <w:r>
              <w:rPr>
                <w:sz w:val="17"/>
              </w:rPr>
              <w:t>Parquet</w:t>
            </w:r>
          </w:p>
        </w:tc>
        <w:tc>
          <w:tcPr>
            <w:tcW w:type="dxa" w:w="4703"/>
          </w:tcPr>
          <w:p>
            <w:r>
              <w:rPr>
                <w:sz w:val="17"/>
              </w:rPr>
              <w:t>Format de fichier colonnaire (Apache Parquet) utilisé pour le staging intermédiaire. Compressé et efficace pour les grands volumes.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